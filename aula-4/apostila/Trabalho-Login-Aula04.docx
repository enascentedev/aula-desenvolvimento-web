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Segoe UI" w:hAnsi="Segoe UI"/>
          <w:b w:val="0"/>
          <w:i w:val="0"/>
          <w:color w:val="1A1A1A"/>
          <w:sz w:val="22"/>
        </w:rPr>
      </w:r>
    </w:p>
    <w:p>
      <w:pPr>
        <w:spacing w:after="0"/>
      </w:pPr>
      <w:r>
        <w:rPr>
          <w:rFonts w:ascii="Segoe UI" w:hAnsi="Segoe UI"/>
          <w:b w:val="0"/>
          <w:i w:val="0"/>
          <w:color w:val="1A1A1A"/>
          <w:sz w:val="22"/>
        </w:rPr>
      </w:r>
    </w:p>
    <w:p>
      <w:pPr>
        <w:spacing w:after="0"/>
      </w:pPr>
      <w:r>
        <w:rPr>
          <w:rFonts w:ascii="Segoe UI" w:hAnsi="Segoe UI"/>
          <w:b w:val="0"/>
          <w:i w:val="0"/>
          <w:color w:val="1A1A1A"/>
          <w:sz w:val="22"/>
        </w:rPr>
      </w:r>
    </w:p>
    <w:p>
      <w:pPr>
        <w:spacing w:after="0"/>
      </w:pPr>
      <w:r>
        <w:rPr>
          <w:rFonts w:ascii="Segoe UI" w:hAnsi="Segoe UI"/>
          <w:b w:val="0"/>
          <w:i w:val="0"/>
          <w:color w:val="1A1A1A"/>
          <w:sz w:val="22"/>
        </w:rPr>
      </w:r>
    </w:p>
    <w:p>
      <w:pPr>
        <w:spacing w:after="80"/>
      </w:pPr>
      <w:r>
        <w:rPr>
          <w:rFonts w:ascii="Segoe UI" w:hAnsi="Segoe UI"/>
          <w:b/>
          <w:i w:val="0"/>
          <w:color w:val="4F46E5"/>
          <w:sz w:val="22"/>
        </w:rPr>
        <w:t>AULA 04</w:t>
      </w:r>
    </w:p>
    <w:p>
      <w:pPr>
        <w:spacing w:after="200"/>
      </w:pPr>
      <w:r>
        <w:rPr>
          <w:rFonts w:ascii="Segoe UI" w:hAnsi="Segoe UI"/>
          <w:b/>
          <w:color w:val="1A1A1A"/>
          <w:sz w:val="60"/>
        </w:rPr>
        <w:t>TRABALHO</w:t>
        <w:br/>
        <w:t>PÁGINA DE LOGIN</w:t>
      </w:r>
    </w:p>
    <w:p>
      <w:pPr>
        <w:spacing w:after="600"/>
      </w:pPr>
      <w:r>
        <w:rPr>
          <w:rFonts w:ascii="Segoe UI" w:hAnsi="Segoe UI"/>
          <w:b w:val="0"/>
          <w:i w:val="0"/>
          <w:color w:val="555560"/>
          <w:sz w:val="24"/>
        </w:rPr>
        <w:t>React + Vite  ·  useState  ·  mostrar/ocultar senha</w:t>
      </w:r>
    </w:p>
    <w:p>
      <w:pPr>
        <w:spacing w:after="40"/>
      </w:pPr>
      <w:r>
        <w:rPr>
          <w:rFonts w:ascii="Segoe UI" w:hAnsi="Segoe UI"/>
          <w:b/>
          <w:i w:val="0"/>
          <w:color w:val="1A1A1A"/>
          <w:sz w:val="24"/>
        </w:rPr>
        <w:t>Emanuel Nascente</w:t>
      </w:r>
    </w:p>
    <w:p>
      <w:pPr>
        <w:spacing w:after="160"/>
      </w:pPr>
      <w:r>
        <w:rPr>
          <w:rFonts w:ascii="Segoe UI" w:hAnsi="Segoe UI"/>
          <w:b w:val="0"/>
          <w:i w:val="0"/>
          <w:color w:val="80808C"/>
          <w:sz w:val="22"/>
        </w:rPr>
        <w:t>Programação Web 2  ·  Escola Técnica Mesquita</w:t>
      </w:r>
    </w:p>
    <w:p>
      <w:r>
        <w:br w:type="page"/>
      </w:r>
    </w:p>
    <w:p>
      <w:pPr>
        <w:pStyle w:val="Heading1"/>
      </w:pPr>
      <w:r>
        <w:t>Sumário</w:t>
      </w:r>
    </w:p>
    <w:p>
      <w:r>
        <w:fldChar w:fldCharType="begin"/>
        <w:instrText xml:space="preserve">TOC \o "1-2" \h \z \u</w:instrText>
        <w:fldChar w:fldCharType="separate"/>
        <w:fldChar w:fldCharType="end"/>
      </w:r>
    </w:p>
    <w:p>
      <w:pPr>
        <w:spacing w:after="80"/>
      </w:pPr>
      <w:r>
        <w:rPr>
          <w:rFonts w:ascii="Segoe UI" w:hAnsi="Segoe UI"/>
          <w:b w:val="0"/>
          <w:i w:val="0"/>
          <w:color w:val="1A1A1A"/>
          <w:sz w:val="18"/>
        </w:rPr>
      </w:r>
    </w:p>
    <w:p>
      <w:pPr>
        <w:spacing w:after="160"/>
      </w:pPr>
      <w:r>
        <w:rPr>
          <w:rFonts w:ascii="Segoe UI" w:hAnsi="Segoe UI"/>
          <w:b w:val="0"/>
          <w:i/>
          <w:color w:val="80808C"/>
          <w:sz w:val="18"/>
        </w:rPr>
        <w:t>O Word preenche este sumário ao abrir o arquivo. Se ele aparecer vazio, clique com o botão direito sobre ele e escolha "Atualizar campo".</w:t>
      </w:r>
    </w:p>
    <w:p>
      <w:r>
        <w:br w:type="page"/>
      </w:r>
    </w:p>
    <w:p>
      <w:pPr>
        <w:pStyle w:val="Heading1"/>
      </w:pPr>
      <w:r>
        <w:t>1. O que você vai entregar</w:t>
      </w:r>
    </w:p>
    <w:p>
      <w:pPr>
        <w:spacing w:after="160"/>
      </w:pPr>
      <w:r>
        <w:rPr>
          <w:rFonts w:ascii="Segoe UI" w:hAnsi="Segoe UI"/>
          <w:b w:val="0"/>
          <w:i w:val="0"/>
          <w:color w:val="1A1A1A"/>
          <w:sz w:val="22"/>
        </w:rPr>
        <w:t>Na aula 4 nós construímos juntos a primeira página da nossa aplicação: uma tela de login em React, com estado, validação e estilo. Agora é a tua vez de levar essa tela adiante.</w:t>
      </w:r>
    </w:p>
    <w:p>
      <w:pPr>
        <w:spacing w:after="160"/>
      </w:pPr>
      <w:r>
        <w:rPr>
          <w:rFonts w:ascii="Segoe UI" w:hAnsi="Segoe UI"/>
          <w:b/>
          <w:i w:val="0"/>
          <w:color w:val="1A1A1A"/>
          <w:sz w:val="22"/>
        </w:rPr>
        <w:t>O trabalho tem três entregas obrigatórias:</w:t>
      </w:r>
    </w:p>
    <w:p>
      <w:pPr>
        <w:spacing w:after="80"/>
        <w:ind w:left="340"/>
      </w:pPr>
      <w:r>
        <w:rPr>
          <w:rFonts w:ascii="Segoe UI" w:hAnsi="Segoe UI"/>
          <w:b/>
          <w:color w:val="4F46E5"/>
        </w:rPr>
        <w:t xml:space="preserve">•  </w:t>
      </w:r>
      <w:r>
        <w:rPr>
          <w:rFonts w:ascii="Segoe UI" w:hAnsi="Segoe UI"/>
          <w:b/>
          <w:sz w:val="22"/>
        </w:rPr>
        <w:t>Botão mostrar / ocultar senha</w:t>
      </w:r>
      <w:r>
        <w:rPr>
          <w:rFonts w:ascii="Segoe UI" w:hAnsi="Segoe UI"/>
          <w:b w:val="0"/>
          <w:sz w:val="22"/>
        </w:rPr>
        <w:t xml:space="preserve"> — o campo de senha precisa poder alternar entre escondido e visível.</w:t>
      </w:r>
    </w:p>
    <w:p>
      <w:pPr>
        <w:spacing w:after="80"/>
        <w:ind w:left="340"/>
      </w:pPr>
      <w:r>
        <w:rPr>
          <w:rFonts w:ascii="Segoe UI" w:hAnsi="Segoe UI"/>
          <w:b/>
          <w:color w:val="4F46E5"/>
        </w:rPr>
        <w:t xml:space="preserve">•  </w:t>
      </w:r>
      <w:r>
        <w:rPr>
          <w:rFonts w:ascii="Segoe UI" w:hAnsi="Segoe UI"/>
          <w:b/>
          <w:sz w:val="22"/>
        </w:rPr>
        <w:t>CSS autoral</w:t>
      </w:r>
      <w:r>
        <w:rPr>
          <w:rFonts w:ascii="Segoe UI" w:hAnsi="Segoe UI"/>
          <w:b w:val="0"/>
          <w:sz w:val="22"/>
        </w:rPr>
        <w:t xml:space="preserve"> — a tela deve ter a tua identidade visual, e não a cópia exata do exemplo da aula.</w:t>
      </w:r>
    </w:p>
    <w:p>
      <w:pPr>
        <w:spacing w:after="80"/>
        <w:ind w:left="340"/>
      </w:pPr>
      <w:r>
        <w:rPr>
          <w:rFonts w:ascii="Segoe UI" w:hAnsi="Segoe UI"/>
          <w:b/>
          <w:color w:val="4F46E5"/>
        </w:rPr>
        <w:t xml:space="preserve">•  </w:t>
      </w:r>
      <w:r>
        <w:rPr>
          <w:rFonts w:ascii="Segoe UI" w:hAnsi="Segoe UI"/>
          <w:b/>
          <w:sz w:val="22"/>
        </w:rPr>
        <w:t>Segunda página iniciada</w:t>
      </w:r>
      <w:r>
        <w:rPr>
          <w:rFonts w:ascii="Segoe UI" w:hAnsi="Segoe UI"/>
          <w:b w:val="0"/>
          <w:sz w:val="22"/>
        </w:rPr>
        <w:t xml:space="preserve"> — o começo da próxima tela da tua aplicação, que vamos evoluir na aula 5.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fill="EEF0FE"/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4F46E5"/>
                <w:sz w:val="21"/>
              </w:rPr>
              <w:t>Antes de tudo</w:t>
            </w:r>
          </w:p>
          <w:p>
            <w:pPr>
              <w:spacing w:after="0"/>
            </w:pPr>
            <w:r>
              <w:rPr>
                <w:rFonts w:ascii="Segoe UI" w:hAnsi="Segoe UI"/>
                <w:sz w:val="21"/>
              </w:rPr>
              <w:t>Este trabalho parte do que fizemos em aula. Se o teu Login.jsx ainda não roda, comece pela seção 3 — ela reconstrói a base do zero.</w:t>
            </w:r>
          </w:p>
        </w:tc>
      </w:tr>
    </w:tbl>
    <w:p>
      <w:pPr>
        <w:spacing w:after="120"/>
      </w:pPr>
      <w:r>
        <w:rPr>
          <w:rFonts w:ascii="Segoe UI" w:hAnsi="Segoe UI"/>
          <w:b w:val="0"/>
          <w:i w:val="0"/>
          <w:color w:val="1A1A1A"/>
          <w:sz w:val="8"/>
        </w:rPr>
      </w:r>
    </w:p>
    <w:p>
      <w:pPr>
        <w:pStyle w:val="Heading1"/>
      </w:pPr>
      <w:r>
        <w:t>2. Antes de começar</w:t>
      </w:r>
    </w:p>
    <w:p>
      <w:pPr>
        <w:spacing w:after="160"/>
      </w:pPr>
      <w:r>
        <w:rPr>
          <w:rFonts w:ascii="Segoe UI" w:hAnsi="Segoe UI"/>
          <w:b w:val="0"/>
          <w:i w:val="0"/>
          <w:color w:val="1A1A1A"/>
          <w:sz w:val="22"/>
        </w:rPr>
        <w:t>Confira se o teu ambiente está pronto. No terminal: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fill="F4F4F7"/>
          </w:tcPr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>node -v      # deve mostrar algo como v22.x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>npm -v       # deve mostrar algo como 10.x</w:t>
            </w:r>
          </w:p>
        </w:tc>
      </w:tr>
    </w:tbl>
    <w:p>
      <w:pPr>
        <w:spacing w:after="240"/>
      </w:pPr>
      <w:r>
        <w:rPr>
          <w:rFonts w:ascii="Segoe UI" w:hAnsi="Segoe UI"/>
          <w:b w:val="0"/>
          <w:i/>
          <w:color w:val="80808C"/>
          <w:sz w:val="18"/>
        </w:rPr>
        <w:t>Se algum dos dois não responder, reinstale o Node.js (veja a apostila da aula 3).</w:t>
      </w:r>
    </w:p>
    <w:p>
      <w:pPr>
        <w:spacing w:after="160"/>
      </w:pPr>
      <w:r>
        <w:rPr>
          <w:rFonts w:ascii="Segoe UI" w:hAnsi="Segoe UI"/>
          <w:b w:val="0"/>
          <w:i w:val="0"/>
          <w:color w:val="1A1A1A"/>
          <w:sz w:val="22"/>
        </w:rPr>
        <w:t>E confira se você tem:</w:t>
      </w:r>
    </w:p>
    <w:p>
      <w:pPr>
        <w:spacing w:after="80"/>
        <w:ind w:left="340"/>
      </w:pPr>
      <w:r>
        <w:rPr>
          <w:rFonts w:ascii="Segoe UI" w:hAnsi="Segoe UI"/>
          <w:b/>
          <w:color w:val="4F46E5"/>
        </w:rPr>
        <w:t xml:space="preserve">•  </w:t>
      </w:r>
      <w:r>
        <w:rPr>
          <w:rFonts w:ascii="Segoe UI" w:hAnsi="Segoe UI"/>
          <w:sz w:val="22"/>
        </w:rPr>
        <w:t>O projeto criado com o Vite, com a pasta node_modules já instalada.</w:t>
      </w:r>
    </w:p>
    <w:p>
      <w:pPr>
        <w:spacing w:after="80"/>
        <w:ind w:left="340"/>
      </w:pPr>
      <w:r>
        <w:rPr>
          <w:rFonts w:ascii="Segoe UI" w:hAnsi="Segoe UI"/>
          <w:b/>
          <w:color w:val="4F46E5"/>
        </w:rPr>
        <w:t xml:space="preserve">•  </w:t>
      </w:r>
      <w:r>
        <w:rPr>
          <w:rFonts w:ascii="Segoe UI" w:hAnsi="Segoe UI"/>
          <w:b w:val="0"/>
          <w:sz w:val="22"/>
        </w:rPr>
        <w:t xml:space="preserve">O arquivo </w:t>
      </w:r>
      <w:r>
        <w:rPr>
          <w:rFonts w:ascii="Consolas" w:hAnsi="Consolas"/>
          <w:b w:val="0"/>
          <w:sz w:val="21"/>
        </w:rPr>
        <w:t>src/Login.jsx</w:t>
      </w:r>
      <w:r>
        <w:rPr>
          <w:rFonts w:ascii="Segoe UI" w:hAnsi="Segoe UI"/>
          <w:b w:val="0"/>
          <w:sz w:val="22"/>
        </w:rPr>
        <w:t xml:space="preserve"> com o componente da aula.</w:t>
      </w:r>
    </w:p>
    <w:p>
      <w:pPr>
        <w:spacing w:after="80"/>
        <w:ind w:left="340"/>
      </w:pPr>
      <w:r>
        <w:rPr>
          <w:rFonts w:ascii="Segoe UI" w:hAnsi="Segoe UI"/>
          <w:b/>
          <w:color w:val="4F46E5"/>
        </w:rPr>
        <w:t xml:space="preserve">•  </w:t>
      </w:r>
      <w:r>
        <w:rPr>
          <w:rFonts w:ascii="Segoe UI" w:hAnsi="Segoe UI"/>
          <w:b w:val="0"/>
          <w:sz w:val="22"/>
        </w:rPr>
        <w:t xml:space="preserve">O arquivo </w:t>
      </w:r>
      <w:r>
        <w:rPr>
          <w:rFonts w:ascii="Consolas" w:hAnsi="Consolas"/>
          <w:b w:val="0"/>
          <w:sz w:val="21"/>
        </w:rPr>
        <w:t>src/Login.css</w:t>
      </w:r>
      <w:r>
        <w:rPr>
          <w:rFonts w:ascii="Segoe UI" w:hAnsi="Segoe UI"/>
          <w:b w:val="0"/>
          <w:sz w:val="22"/>
        </w:rPr>
        <w:t xml:space="preserve"> com a estilização.</w:t>
      </w:r>
    </w:p>
    <w:p>
      <w:pPr>
        <w:spacing w:after="80"/>
        <w:ind w:left="340"/>
      </w:pPr>
      <w:r>
        <w:rPr>
          <w:rFonts w:ascii="Segoe UI" w:hAnsi="Segoe UI"/>
          <w:b/>
          <w:color w:val="4F46E5"/>
        </w:rPr>
        <w:t xml:space="preserve">•  </w:t>
      </w:r>
      <w:r>
        <w:rPr>
          <w:rFonts w:ascii="Segoe UI" w:hAnsi="Segoe UI"/>
          <w:b w:val="0"/>
          <w:sz w:val="22"/>
        </w:rPr>
        <w:t xml:space="preserve">O </w:t>
      </w:r>
      <w:r>
        <w:rPr>
          <w:rFonts w:ascii="Consolas" w:hAnsi="Consolas"/>
          <w:b w:val="0"/>
          <w:sz w:val="21"/>
        </w:rPr>
        <w:t>npm run dev</w:t>
      </w:r>
      <w:r>
        <w:rPr>
          <w:rFonts w:ascii="Segoe UI" w:hAnsi="Segoe UI"/>
          <w:b w:val="0"/>
          <w:sz w:val="22"/>
        </w:rPr>
        <w:t xml:space="preserve"> rodando e abrindo a tela no navegador.</w:t>
      </w:r>
    </w:p>
    <w:p>
      <w:pPr>
        <w:pStyle w:val="Heading1"/>
      </w:pPr>
      <w:r>
        <w:t>3. Etapa 1 — Recriando a base</w:t>
      </w:r>
    </w:p>
    <w:p>
      <w:pPr>
        <w:spacing w:after="160"/>
      </w:pPr>
      <w:r>
        <w:rPr>
          <w:rFonts w:ascii="Segoe UI" w:hAnsi="Segoe UI"/>
          <w:b w:val="0"/>
          <w:i w:val="0"/>
          <w:color w:val="1A1A1A"/>
          <w:sz w:val="22"/>
        </w:rPr>
        <w:t>Se você já tem o login da aula funcionando, pode pular direto para a Etapa 2. Senão, siga daqui.</w:t>
      </w:r>
    </w:p>
    <w:p>
      <w:pPr>
        <w:pStyle w:val="Heading2"/>
      </w:pPr>
      <w:r>
        <w:t>3.1 Criando o projeto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fill="F4F4F7"/>
          </w:tcPr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>npm create vite@latest meu-login -- --template react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>cd meu-login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>npm install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>npm run dev</w:t>
            </w:r>
          </w:p>
        </w:tc>
      </w:tr>
    </w:tbl>
    <w:p>
      <w:pPr>
        <w:spacing w:after="240"/>
      </w:pPr>
      <w:r>
        <w:rPr>
          <w:rFonts w:ascii="Segoe UI" w:hAnsi="Segoe UI"/>
          <w:b w:val="0"/>
          <w:i/>
          <w:color w:val="80808C"/>
          <w:sz w:val="18"/>
        </w:rPr>
        <w:t>Atenção ao espaço antes dos dois traços: "meu-login -- --template".</w:t>
      </w:r>
    </w:p>
    <w:p>
      <w:pPr>
        <w:pStyle w:val="Heading2"/>
      </w:pPr>
      <w:r>
        <w:t>3.2 O componente Login</w:t>
      </w:r>
    </w:p>
    <w:p>
      <w:pPr>
        <w:spacing w:after="160"/>
      </w:pPr>
      <w:r>
        <w:rPr>
          <w:rFonts w:ascii="Segoe UI" w:hAnsi="Segoe UI"/>
          <w:b w:val="0"/>
          <w:i w:val="0"/>
          <w:color w:val="1A1A1A"/>
          <w:sz w:val="22"/>
        </w:rPr>
        <w:t>Crie o arquivo src/Login.jsx com este conteúdo: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fill="F4F4F7"/>
          </w:tcPr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>import { useState } from "react";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>import "./Login.css";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 xml:space="preserve"> 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>function Login() {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 xml:space="preserve">  const [email, setEmail] = useState("");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 xml:space="preserve">  const [senha, setSenha] = useState("");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 xml:space="preserve">  const [erro, setErro] = useState("");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 xml:space="preserve"> 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 xml:space="preserve">  function handleSubmit(e) {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 xml:space="preserve">    e.preventDefault();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 xml:space="preserve"> 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 xml:space="preserve">    if (!email || !senha) {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 xml:space="preserve">      setErro("Preencha todos os campos.");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 xml:space="preserve">      return;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 xml:space="preserve">    }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 xml:space="preserve"> 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 xml:space="preserve">    if (email === "user@email.com" &amp;&amp; senha === "123456") {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 xml:space="preserve">      alert("Login realizado com sucesso!");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 xml:space="preserve">      setErro("");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 xml:space="preserve">    } else {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 xml:space="preserve">      setErro("E-mail ou senha incorretos.");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 xml:space="preserve">    }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 xml:space="preserve">  }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 xml:space="preserve"> 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 xml:space="preserve">  return (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 xml:space="preserve">    &lt;div className="container"&gt;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 xml:space="preserve">      &lt;form onSubmit={handleSubmit}&gt;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 xml:space="preserve">        &lt;h2&gt;Login&lt;/h2&gt;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 xml:space="preserve"> 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 xml:space="preserve">        &lt;input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 xml:space="preserve">          type="email"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 xml:space="preserve">          placeholder="Email"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 xml:space="preserve">          value={email}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 xml:space="preserve">          onChange={(e) =&gt; setEmail(e.target.value)}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 xml:space="preserve">        /&gt;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 xml:space="preserve"> 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 xml:space="preserve">        &lt;input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 xml:space="preserve">          type="password"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 xml:space="preserve">          placeholder="Senha"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 xml:space="preserve">          value={senha}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 xml:space="preserve">          onChange={(e) =&gt; setSenha(e.target.value)}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 xml:space="preserve">        /&gt;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 xml:space="preserve"> 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 xml:space="preserve">        {erro &amp;&amp; &lt;p className="erro"&gt;{erro}&lt;/p&gt;}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 xml:space="preserve"> 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 xml:space="preserve">        &lt;button type="submit"&gt;Entrar&lt;/button&gt;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 xml:space="preserve">      &lt;/form&gt;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 xml:space="preserve">    &lt;/div&gt;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 xml:space="preserve">  );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>}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 xml:space="preserve"> 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>export default Login;</w:t>
            </w:r>
          </w:p>
        </w:tc>
      </w:tr>
    </w:tbl>
    <w:p>
      <w:pPr>
        <w:spacing w:after="80"/>
      </w:pPr>
      <w:r>
        <w:rPr>
          <w:rFonts w:ascii="Segoe UI" w:hAnsi="Segoe UI"/>
          <w:b w:val="0"/>
          <w:i w:val="0"/>
          <w:color w:val="1A1A1A"/>
          <w:sz w:val="8"/>
        </w:rPr>
      </w:r>
    </w:p>
    <w:p>
      <w:pPr>
        <w:spacing w:after="160"/>
      </w:pPr>
      <w:r>
        <w:rPr>
          <w:rFonts w:ascii="Segoe UI" w:hAnsi="Segoe UI"/>
          <w:b w:val="0"/>
          <w:i w:val="0"/>
          <w:color w:val="1A1A1A"/>
          <w:sz w:val="22"/>
        </w:rPr>
        <w:t>E ligue o componente no src/App.jsx: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fill="F4F4F7"/>
          </w:tcPr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>import Login from "./Login";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 xml:space="preserve"> 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>function App() {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 xml:space="preserve">  return &lt;Login /&gt;;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>}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 xml:space="preserve"> 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>export default App;</w:t>
            </w:r>
          </w:p>
        </w:tc>
      </w:tr>
    </w:tbl>
    <w:p>
      <w:pPr>
        <w:spacing w:after="80"/>
      </w:pPr>
      <w:r>
        <w:rPr>
          <w:rFonts w:ascii="Segoe UI" w:hAnsi="Segoe UI"/>
          <w:b w:val="0"/>
          <w:i w:val="0"/>
          <w:color w:val="1A1A1A"/>
          <w:sz w:val="8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fill="EEF0FE"/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4F46E5"/>
                <w:sz w:val="21"/>
              </w:rPr>
              <w:t>Lembre-se</w:t>
            </w:r>
          </w:p>
          <w:p>
            <w:pPr>
              <w:spacing w:after="0"/>
            </w:pPr>
            <w:r>
              <w:rPr>
                <w:rFonts w:ascii="Segoe UI" w:hAnsi="Segoe UI"/>
                <w:sz w:val="21"/>
              </w:rPr>
              <w:t>Login e senha de teste: user@email.com / 123456. Essa validação está no front-end só para aprendermos o useState — em uma aplicação de verdade, quem confere login e senha é o servidor. É exatamente isso que faremos com o back-end em C# mais adiante.</w:t>
            </w:r>
          </w:p>
        </w:tc>
      </w:tr>
    </w:tbl>
    <w:p>
      <w:pPr>
        <w:spacing w:after="120"/>
      </w:pPr>
      <w:r>
        <w:rPr>
          <w:rFonts w:ascii="Segoe UI" w:hAnsi="Segoe UI"/>
          <w:b w:val="0"/>
          <w:i w:val="0"/>
          <w:color w:val="1A1A1A"/>
          <w:sz w:val="8"/>
        </w:rPr>
      </w:r>
    </w:p>
    <w:p>
      <w:pPr>
        <w:pStyle w:val="Heading1"/>
      </w:pPr>
      <w:r>
        <w:t>4. Etapa 2 — Botão mostrar / ocultar senha</w:t>
      </w:r>
    </w:p>
    <w:p>
      <w:pPr>
        <w:spacing w:after="160"/>
      </w:pPr>
      <w:r>
        <w:rPr>
          <w:rFonts w:ascii="Segoe UI" w:hAnsi="Segoe UI"/>
          <w:b w:val="0"/>
          <w:i w:val="0"/>
          <w:color w:val="1A1A1A"/>
          <w:sz w:val="22"/>
        </w:rPr>
        <w:t>Essa é a parte central do trabalho. A ideia é simples: um botão que troca o campo de senha entre escondido e visível. Vamos fazer em quatro passos.</w:t>
      </w:r>
    </w:p>
    <w:p>
      <w:pPr>
        <w:pStyle w:val="Heading2"/>
      </w:pPr>
      <w:r>
        <w:t>4.1 Passo 1 — Criar o estado</w:t>
      </w:r>
    </w:p>
    <w:p>
      <w:pPr>
        <w:spacing w:after="160"/>
      </w:pPr>
      <w:r>
        <w:rPr>
          <w:rFonts w:ascii="Segoe UI" w:hAnsi="Segoe UI"/>
          <w:b w:val="0"/>
          <w:i w:val="0"/>
          <w:color w:val="1A1A1A"/>
          <w:sz w:val="22"/>
        </w:rPr>
        <w:t>Precisamos que o componente "lembre" se a senha está visível ou não. Isso é um estado — e como só existem duas situações (visível ou escondida), o valor é um booleano.</w:t>
      </w:r>
    </w:p>
    <w:p>
      <w:pPr>
        <w:spacing w:after="160"/>
      </w:pPr>
      <w:r>
        <w:rPr>
          <w:rFonts w:ascii="Segoe UI" w:hAnsi="Segoe UI"/>
          <w:b w:val="0"/>
          <w:i w:val="0"/>
          <w:color w:val="1A1A1A"/>
          <w:sz w:val="22"/>
        </w:rPr>
        <w:t>Junto com os outros useState, adicione: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fill="F4F4F7"/>
          </w:tcPr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>const [verSenha, setVerSenha] = useState(false);</w:t>
            </w:r>
          </w:p>
        </w:tc>
      </w:tr>
    </w:tbl>
    <w:p>
      <w:pPr>
        <w:spacing w:after="240"/>
      </w:pPr>
      <w:r>
        <w:rPr>
          <w:rFonts w:ascii="Segoe UI" w:hAnsi="Segoe UI"/>
          <w:b w:val="0"/>
          <w:i/>
          <w:color w:val="80808C"/>
          <w:sz w:val="18"/>
        </w:rPr>
        <w:t>Começa em false porque, ao abrir a tela, a senha deve estar escondida.</w:t>
      </w:r>
    </w:p>
    <w:p>
      <w:pPr>
        <w:pStyle w:val="Heading2"/>
      </w:pPr>
      <w:r>
        <w:t>4.2 Passo 2 — Deixar o type dinâmico</w:t>
      </w:r>
    </w:p>
    <w:p>
      <w:pPr>
        <w:spacing w:after="160"/>
      </w:pPr>
      <w:r>
        <w:rPr>
          <w:rFonts w:ascii="Segoe UI" w:hAnsi="Segoe UI"/>
          <w:b w:val="0"/>
          <w:i w:val="0"/>
          <w:color w:val="1A1A1A"/>
          <w:sz w:val="22"/>
        </w:rPr>
        <w:t>Hoje o campo tem type="password" fixo. Ele precisa virar "text" quando a senha estiver visível. Para isso usamos o operador ternário, que é um if/else escrito em uma linha só: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fill="F4F4F7"/>
          </w:tcPr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>condição ? valor_se_verdadeiro : valor_se_falso</w:t>
            </w:r>
          </w:p>
        </w:tc>
      </w:tr>
    </w:tbl>
    <w:p>
      <w:pPr>
        <w:spacing w:after="80"/>
      </w:pPr>
      <w:r>
        <w:rPr>
          <w:rFonts w:ascii="Segoe UI" w:hAnsi="Segoe UI"/>
          <w:b w:val="0"/>
          <w:i w:val="0"/>
          <w:color w:val="1A1A1A"/>
          <w:sz w:val="8"/>
        </w:rPr>
      </w:r>
    </w:p>
    <w:p>
      <w:pPr>
        <w:spacing w:after="160"/>
      </w:pPr>
      <w:r>
        <w:rPr>
          <w:rFonts w:ascii="Segoe UI" w:hAnsi="Segoe UI"/>
          <w:b w:val="0"/>
          <w:i w:val="0"/>
          <w:color w:val="1A1A1A"/>
          <w:sz w:val="22"/>
        </w:rPr>
        <w:t>Aplicando no nosso input: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fill="F4F4F7"/>
          </w:tcPr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>type={verSenha ? "text" : "password"}</w:t>
            </w:r>
          </w:p>
        </w:tc>
      </w:tr>
    </w:tbl>
    <w:p>
      <w:pPr>
        <w:spacing w:after="240"/>
      </w:pPr>
      <w:r>
        <w:rPr>
          <w:rFonts w:ascii="Segoe UI" w:hAnsi="Segoe UI"/>
          <w:b w:val="0"/>
          <w:i/>
          <w:color w:val="80808C"/>
          <w:sz w:val="18"/>
        </w:rPr>
        <w:t>Lê-se: se verSenha for verdadeiro, use "text"; senão, use "password".</w:t>
      </w:r>
    </w:p>
    <w:p>
      <w:pPr>
        <w:pStyle w:val="Heading2"/>
      </w:pPr>
      <w:r>
        <w:t>4.3 Passo 3 — Criar o botão</w:t>
      </w:r>
    </w:p>
    <w:p>
      <w:pPr>
        <w:spacing w:after="160"/>
      </w:pPr>
      <w:r>
        <w:rPr>
          <w:rFonts w:ascii="Segoe UI" w:hAnsi="Segoe UI"/>
          <w:b w:val="0"/>
          <w:i w:val="0"/>
          <w:color w:val="1A1A1A"/>
          <w:sz w:val="22"/>
        </w:rPr>
        <w:t>Agora o botão que inverte o estado. Ele fica logo depois do input de senha: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fill="F4F4F7"/>
          </w:tcPr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>&lt;button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 xml:space="preserve">  type="button"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 xml:space="preserve">  className="ver-senha"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 xml:space="preserve">  onClick={() =&gt; setVerSenha(!verSenha)}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>&gt;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 xml:space="preserve">  {verSenha ? "Ocultar" : "Mostrar"}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>&lt;/button&gt;</w:t>
            </w:r>
          </w:p>
        </w:tc>
      </w:tr>
    </w:tbl>
    <w:p>
      <w:pPr>
        <w:spacing w:after="80"/>
      </w:pPr>
      <w:r>
        <w:rPr>
          <w:rFonts w:ascii="Segoe UI" w:hAnsi="Segoe UI"/>
          <w:b w:val="0"/>
          <w:i w:val="0"/>
          <w:color w:val="1A1A1A"/>
          <w:sz w:val="8"/>
        </w:rPr>
      </w:r>
    </w:p>
    <w:p>
      <w:pPr>
        <w:spacing w:after="160"/>
      </w:pPr>
      <w:r>
        <w:rPr>
          <w:rFonts w:ascii="Segoe UI" w:hAnsi="Segoe UI"/>
          <w:b/>
          <w:i w:val="0"/>
          <w:color w:val="1A1A1A"/>
          <w:sz w:val="22"/>
        </w:rPr>
        <w:t>Três detalhes importantes nesse trecho:</w:t>
      </w:r>
    </w:p>
    <w:p>
      <w:pPr>
        <w:spacing w:after="80"/>
        <w:ind w:left="340"/>
      </w:pPr>
      <w:r>
        <w:rPr>
          <w:rFonts w:ascii="Segoe UI" w:hAnsi="Segoe UI"/>
          <w:b/>
          <w:color w:val="4F46E5"/>
        </w:rPr>
        <w:t xml:space="preserve">•  </w:t>
      </w:r>
      <w:r>
        <w:rPr>
          <w:rFonts w:ascii="Consolas" w:hAnsi="Consolas"/>
          <w:b w:val="0"/>
          <w:sz w:val="21"/>
        </w:rPr>
        <w:t>type="button"</w:t>
      </w:r>
      <w:r>
        <w:rPr>
          <w:rFonts w:ascii="Segoe UI" w:hAnsi="Segoe UI"/>
          <w:b w:val="0"/>
          <w:sz w:val="22"/>
        </w:rPr>
        <w:t xml:space="preserve"> — sem isso o botão seria tratado como submit e enviaria o formulário a cada clique. Esse é o erro mais comum deste trabalho.</w:t>
      </w:r>
    </w:p>
    <w:p>
      <w:pPr>
        <w:spacing w:after="80"/>
        <w:ind w:left="340"/>
      </w:pPr>
      <w:r>
        <w:rPr>
          <w:rFonts w:ascii="Segoe UI" w:hAnsi="Segoe UI"/>
          <w:b/>
          <w:color w:val="4F46E5"/>
        </w:rPr>
        <w:t xml:space="preserve">•  </w:t>
      </w:r>
      <w:r>
        <w:rPr>
          <w:rFonts w:ascii="Consolas" w:hAnsi="Consolas"/>
          <w:b w:val="0"/>
          <w:sz w:val="21"/>
        </w:rPr>
        <w:t>onClick={() =&gt; setVerSenha(!verSenha)}</w:t>
      </w:r>
      <w:r>
        <w:rPr>
          <w:rFonts w:ascii="Segoe UI" w:hAnsi="Segoe UI"/>
          <w:b w:val="0"/>
          <w:sz w:val="22"/>
        </w:rPr>
        <w:t xml:space="preserve"> — o ponto de exclamação inverte o valor: se era false vira true, se era true vira false.</w:t>
      </w:r>
    </w:p>
    <w:p>
      <w:pPr>
        <w:spacing w:after="80"/>
        <w:ind w:left="340"/>
      </w:pPr>
      <w:r>
        <w:rPr>
          <w:rFonts w:ascii="Segoe UI" w:hAnsi="Segoe UI"/>
          <w:b/>
          <w:color w:val="4F46E5"/>
        </w:rPr>
        <w:t xml:space="preserve">•  </w:t>
      </w:r>
      <w:r>
        <w:rPr>
          <w:rFonts w:ascii="Consolas" w:hAnsi="Consolas"/>
          <w:b w:val="0"/>
          <w:sz w:val="21"/>
        </w:rPr>
        <w:t>{verSenha ? "Ocultar" : "Mostrar"}</w:t>
      </w:r>
      <w:r>
        <w:rPr>
          <w:rFonts w:ascii="Segoe UI" w:hAnsi="Segoe UI"/>
          <w:b w:val="0"/>
          <w:sz w:val="22"/>
        </w:rPr>
        <w:t xml:space="preserve"> — o texto do próprio botão também muda conforme o estado.</w:t>
      </w:r>
    </w:p>
    <w:p>
      <w:pPr>
        <w:pStyle w:val="Heading2"/>
      </w:pPr>
      <w:r>
        <w:t>4.4 Passo 4 — Agrupar o campo e o botão</w:t>
      </w:r>
    </w:p>
    <w:p>
      <w:pPr>
        <w:spacing w:after="160"/>
      </w:pPr>
      <w:r>
        <w:rPr>
          <w:rFonts w:ascii="Segoe UI" w:hAnsi="Segoe UI"/>
          <w:b w:val="0"/>
          <w:i w:val="0"/>
          <w:color w:val="1A1A1A"/>
          <w:sz w:val="22"/>
        </w:rPr>
        <w:t>Para o botão ficar dentro do campo, envolvemos os dois em uma div e usamos position no CSS: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fill="F4F4F7"/>
          </w:tcPr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>&lt;div className="campo-senha"&gt;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 xml:space="preserve">  &lt;input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 xml:space="preserve">    type={verSenha ? "text" : "password"}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 xml:space="preserve">    placeholder="Senha"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 xml:space="preserve">    value={senha}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 xml:space="preserve">    onChange={(e) =&gt; setSenha(e.target.value)}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 xml:space="preserve">  /&gt;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 xml:space="preserve">  &lt;button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 xml:space="preserve">    type="button"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 xml:space="preserve">    className="ver-senha"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 xml:space="preserve">    onClick={() =&gt; setVerSenha(!verSenha)}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 xml:space="preserve">  &gt;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 xml:space="preserve">    {verSenha ? "Ocultar" : "Mostrar"}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 xml:space="preserve">  &lt;/button&gt;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>&lt;/div&gt;</w:t>
            </w:r>
          </w:p>
        </w:tc>
      </w:tr>
    </w:tbl>
    <w:p>
      <w:pPr>
        <w:spacing w:after="80"/>
      </w:pPr>
      <w:r>
        <w:rPr>
          <w:rFonts w:ascii="Segoe UI" w:hAnsi="Segoe UI"/>
          <w:b w:val="0"/>
          <w:i w:val="0"/>
          <w:color w:val="1A1A1A"/>
          <w:sz w:val="8"/>
        </w:rPr>
      </w:r>
    </w:p>
    <w:p>
      <w:pPr>
        <w:spacing w:after="160"/>
      </w:pPr>
      <w:r>
        <w:rPr>
          <w:rFonts w:ascii="Segoe UI" w:hAnsi="Segoe UI"/>
          <w:b w:val="0"/>
          <w:i w:val="0"/>
          <w:color w:val="1A1A1A"/>
          <w:sz w:val="22"/>
        </w:rPr>
        <w:t>E no Login.css: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fill="F4F4F7"/>
          </w:tcPr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>.campo-senha {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 xml:space="preserve">  position: relative;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 xml:space="preserve">  display: flex;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>}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 xml:space="preserve"> 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>.campo-senha input {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 xml:space="preserve">  width: 100%;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 xml:space="preserve">  padding-right: 5rem;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>}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 xml:space="preserve"> 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>.ver-senha {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 xml:space="preserve">  position: absolute;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 xml:space="preserve">  right: 0.4rem;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 xml:space="preserve">  top: 50%;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 xml:space="preserve">  transform: translateY(-50%);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 xml:space="preserve">  background: transparent;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 xml:space="preserve">  color: #4f46e5;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 xml:space="preserve">  border: none;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 xml:space="preserve">  font-size: 0.8rem;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 xml:space="preserve">  padding: 0.3rem 0.5rem;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 xml:space="preserve">  cursor: pointer;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 xml:space="preserve">  width: auto;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>}</w:t>
            </w:r>
          </w:p>
        </w:tc>
      </w:tr>
    </w:tbl>
    <w:p>
      <w:pPr>
        <w:spacing w:after="80"/>
      </w:pPr>
      <w:r>
        <w:rPr>
          <w:rFonts w:ascii="Segoe UI" w:hAnsi="Segoe UI"/>
          <w:b w:val="0"/>
          <w:i w:val="0"/>
          <w:color w:val="1A1A1A"/>
          <w:sz w:val="8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fill="FDEFEF"/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C0393C"/>
                <w:sz w:val="21"/>
              </w:rPr>
              <w:t>Se der errado</w:t>
            </w:r>
          </w:p>
          <w:p>
            <w:pPr>
              <w:spacing w:after="0"/>
            </w:pPr>
            <w:r>
              <w:rPr>
                <w:rFonts w:ascii="Segoe UI" w:hAnsi="Segoe UI"/>
                <w:sz w:val="21"/>
              </w:rPr>
              <w:t>1) O formulário envia sozinho ao clicar no botão → faltou type="button".  2) A senha não muda de visível para escondida → confira se o input usa type={verSenha ? ...} e não type="password" fixo.  3) O botão aparece embaixo do campo em vez de dentro → faltou position: relative na .campo-senha.</w:t>
            </w:r>
          </w:p>
        </w:tc>
      </w:tr>
    </w:tbl>
    <w:p>
      <w:pPr>
        <w:spacing w:after="120"/>
      </w:pPr>
      <w:r>
        <w:rPr>
          <w:rFonts w:ascii="Segoe UI" w:hAnsi="Segoe UI"/>
          <w:b w:val="0"/>
          <w:i w:val="0"/>
          <w:color w:val="1A1A1A"/>
          <w:sz w:val="8"/>
        </w:rPr>
      </w:r>
    </w:p>
    <w:p>
      <w:pPr>
        <w:pStyle w:val="Heading1"/>
      </w:pPr>
      <w:r>
        <w:t>5. Etapa 3 — Estilizando do seu jeito</w:t>
      </w:r>
    </w:p>
    <w:p>
      <w:pPr>
        <w:spacing w:after="160"/>
      </w:pPr>
      <w:r>
        <w:rPr>
          <w:rFonts w:ascii="Segoe UI" w:hAnsi="Segoe UI"/>
          <w:b w:val="0"/>
          <w:i w:val="0"/>
          <w:color w:val="1A1A1A"/>
          <w:sz w:val="22"/>
        </w:rPr>
        <w:t>O CSS da aula é só um ponto de partida. A entrega pede uma tela com a tua cara — então mexa nele de verdade. Coisas que valem a pena mudar:</w:t>
      </w:r>
    </w:p>
    <w:p>
      <w:pPr>
        <w:spacing w:after="80"/>
        <w:ind w:left="340"/>
      </w:pPr>
      <w:r>
        <w:rPr>
          <w:rFonts w:ascii="Segoe UI" w:hAnsi="Segoe UI"/>
          <w:b/>
          <w:color w:val="4F46E5"/>
        </w:rPr>
        <w:t xml:space="preserve">•  </w:t>
      </w:r>
      <w:r>
        <w:rPr>
          <w:rFonts w:ascii="Segoe UI" w:hAnsi="Segoe UI"/>
          <w:b/>
          <w:sz w:val="22"/>
        </w:rPr>
        <w:t>Cores</w:t>
      </w:r>
      <w:r>
        <w:rPr>
          <w:rFonts w:ascii="Segoe UI" w:hAnsi="Segoe UI"/>
          <w:b w:val="0"/>
          <w:sz w:val="22"/>
        </w:rPr>
        <w:t xml:space="preserve"> — troque o #4f46e5 do botão e o #f0f2f5 do fundo por uma combinação sua.</w:t>
      </w:r>
    </w:p>
    <w:p>
      <w:pPr>
        <w:spacing w:after="80"/>
        <w:ind w:left="340"/>
      </w:pPr>
      <w:r>
        <w:rPr>
          <w:rFonts w:ascii="Segoe UI" w:hAnsi="Segoe UI"/>
          <w:b/>
          <w:color w:val="4F46E5"/>
        </w:rPr>
        <w:t xml:space="preserve">•  </w:t>
      </w:r>
      <w:r>
        <w:rPr>
          <w:rFonts w:ascii="Segoe UI" w:hAnsi="Segoe UI"/>
          <w:b/>
          <w:sz w:val="22"/>
        </w:rPr>
        <w:t>Cantos</w:t>
      </w:r>
      <w:r>
        <w:rPr>
          <w:rFonts w:ascii="Segoe UI" w:hAnsi="Segoe UI"/>
          <w:b w:val="0"/>
          <w:sz w:val="22"/>
        </w:rPr>
        <w:t xml:space="preserve"> — border-radius menor deixa a tela mais séria; maior, mais leve.</w:t>
      </w:r>
    </w:p>
    <w:p>
      <w:pPr>
        <w:spacing w:after="80"/>
        <w:ind w:left="340"/>
      </w:pPr>
      <w:r>
        <w:rPr>
          <w:rFonts w:ascii="Segoe UI" w:hAnsi="Segoe UI"/>
          <w:b/>
          <w:color w:val="4F46E5"/>
        </w:rPr>
        <w:t xml:space="preserve">•  </w:t>
      </w:r>
      <w:r>
        <w:rPr>
          <w:rFonts w:ascii="Segoe UI" w:hAnsi="Segoe UI"/>
          <w:b/>
          <w:sz w:val="22"/>
        </w:rPr>
        <w:t>Sombra</w:t>
      </w:r>
      <w:r>
        <w:rPr>
          <w:rFonts w:ascii="Segoe UI" w:hAnsi="Segoe UI"/>
          <w:b w:val="0"/>
          <w:sz w:val="22"/>
        </w:rPr>
        <w:t xml:space="preserve"> — box-shadow mais suave ou mais marcada muda bastante a sensação de profundidade.</w:t>
      </w:r>
    </w:p>
    <w:p>
      <w:pPr>
        <w:spacing w:after="80"/>
        <w:ind w:left="340"/>
      </w:pPr>
      <w:r>
        <w:rPr>
          <w:rFonts w:ascii="Segoe UI" w:hAnsi="Segoe UI"/>
          <w:b/>
          <w:color w:val="4F46E5"/>
        </w:rPr>
        <w:t xml:space="preserve">•  </w:t>
      </w:r>
      <w:r>
        <w:rPr>
          <w:rFonts w:ascii="Segoe UI" w:hAnsi="Segoe UI"/>
          <w:b/>
          <w:sz w:val="22"/>
        </w:rPr>
        <w:t>Hover</w:t>
      </w:r>
      <w:r>
        <w:rPr>
          <w:rFonts w:ascii="Segoe UI" w:hAnsi="Segoe UI"/>
          <w:b w:val="0"/>
          <w:sz w:val="22"/>
        </w:rPr>
        <w:t xml:space="preserve"> — dê um retorno visual quando o mouse passa sobre o botão.</w:t>
      </w:r>
    </w:p>
    <w:p>
      <w:pPr>
        <w:spacing w:after="80"/>
        <w:ind w:left="340"/>
      </w:pPr>
      <w:r>
        <w:rPr>
          <w:rFonts w:ascii="Segoe UI" w:hAnsi="Segoe UI"/>
          <w:b/>
          <w:color w:val="4F46E5"/>
        </w:rPr>
        <w:t xml:space="preserve">•  </w:t>
      </w:r>
      <w:r>
        <w:rPr>
          <w:rFonts w:ascii="Segoe UI" w:hAnsi="Segoe UI"/>
          <w:b/>
          <w:sz w:val="22"/>
        </w:rPr>
        <w:t>Tipografia</w:t>
      </w:r>
      <w:r>
        <w:rPr>
          <w:rFonts w:ascii="Segoe UI" w:hAnsi="Segoe UI"/>
          <w:b w:val="0"/>
          <w:sz w:val="22"/>
        </w:rPr>
        <w:t xml:space="preserve"> — font-family e font-size mudam o tom da página inteira.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fill="EEF0FE"/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4F46E5"/>
                <w:sz w:val="21"/>
              </w:rPr>
              <w:t>Cuidado com o contraste</w:t>
            </w:r>
          </w:p>
          <w:p>
            <w:pPr>
              <w:spacing w:after="0"/>
            </w:pPr>
            <w:r>
              <w:rPr>
                <w:rFonts w:ascii="Segoe UI" w:hAnsi="Segoe UI"/>
                <w:sz w:val="21"/>
              </w:rPr>
              <w:t>Texto claro sobre fundo claro (ou escuro sobre escuro) pode ficar bonito na tua tela e ilegível no projetor. Teste antes de entregar.</w:t>
            </w:r>
          </w:p>
        </w:tc>
      </w:tr>
    </w:tbl>
    <w:p>
      <w:pPr>
        <w:spacing w:after="120"/>
      </w:pPr>
      <w:r>
        <w:rPr>
          <w:rFonts w:ascii="Segoe UI" w:hAnsi="Segoe UI"/>
          <w:b w:val="0"/>
          <w:i w:val="0"/>
          <w:color w:val="1A1A1A"/>
          <w:sz w:val="8"/>
        </w:rPr>
      </w:r>
    </w:p>
    <w:p>
      <w:pPr>
        <w:pStyle w:val="Heading1"/>
      </w:pPr>
      <w:r>
        <w:t>6. Etapa 4 — Começando a nova página</w:t>
      </w:r>
    </w:p>
    <w:p>
      <w:pPr>
        <w:spacing w:after="160"/>
      </w:pPr>
      <w:r>
        <w:rPr>
          <w:rFonts w:ascii="Segoe UI" w:hAnsi="Segoe UI"/>
          <w:b w:val="0"/>
          <w:i w:val="0"/>
          <w:color w:val="1A1A1A"/>
          <w:sz w:val="22"/>
        </w:rPr>
        <w:t>A terceira entrega é o começo da próxima tela. Ainda não vamos usar biblioteca de rotas — dá para trocar de página com o que já sabemos: um estado.</w:t>
      </w:r>
    </w:p>
    <w:p>
      <w:pPr>
        <w:spacing w:after="160"/>
      </w:pPr>
      <w:r>
        <w:rPr>
          <w:rFonts w:ascii="Segoe UI" w:hAnsi="Segoe UI"/>
          <w:b w:val="0"/>
          <w:i w:val="0"/>
          <w:color w:val="1A1A1A"/>
          <w:sz w:val="22"/>
        </w:rPr>
        <w:t>Crie o arquivo src/Home.jsx: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fill="F4F4F7"/>
          </w:tcPr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>function Home() {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 xml:space="preserve">  return (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 xml:space="preserve">    &lt;div className="container"&gt;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 xml:space="preserve">      &lt;h2&gt;Bem-vindo!&lt;/h2&gt;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 xml:space="preserve">      &lt;p&gt;Esta é a próxima página da nossa aplicação.&lt;/p&gt;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 xml:space="preserve">    &lt;/div&gt;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 xml:space="preserve">  );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>}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 xml:space="preserve"> 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>export default Home;</w:t>
            </w:r>
          </w:p>
        </w:tc>
      </w:tr>
    </w:tbl>
    <w:p>
      <w:pPr>
        <w:spacing w:after="80"/>
      </w:pPr>
      <w:r>
        <w:rPr>
          <w:rFonts w:ascii="Segoe UI" w:hAnsi="Segoe UI"/>
          <w:b w:val="0"/>
          <w:i w:val="0"/>
          <w:color w:val="1A1A1A"/>
          <w:sz w:val="8"/>
        </w:rPr>
      </w:r>
    </w:p>
    <w:p>
      <w:pPr>
        <w:spacing w:after="160"/>
      </w:pPr>
      <w:r>
        <w:rPr>
          <w:rFonts w:ascii="Segoe UI" w:hAnsi="Segoe UI"/>
          <w:b w:val="0"/>
          <w:i w:val="0"/>
          <w:color w:val="1A1A1A"/>
          <w:sz w:val="22"/>
        </w:rPr>
        <w:t>E controle qual tela aparece a partir do App.jsx: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fill="F4F4F7"/>
          </w:tcPr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>import { useState } from "react";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>import Login from "./Login";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>import Home from "./Home";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 xml:space="preserve"> 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>function App() {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 xml:space="preserve">  const [logado, setLogado] = useState(false);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 xml:space="preserve"> 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 xml:space="preserve">  return logado ? &lt;Home /&gt; : &lt;Login aoEntrar={() =&gt; setLogado(true)} /&gt;;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>}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 xml:space="preserve"> </w:t>
            </w:r>
          </w:p>
          <w:p>
            <w:pPr>
              <w:spacing w:after="0" w:before="0" w:line="264" w:lineRule="auto"/>
            </w:pPr>
            <w:r>
              <w:rPr>
                <w:rFonts w:ascii="Consolas" w:hAnsi="Consolas"/>
                <w:color w:val="1A1A1A"/>
                <w:sz w:val="19"/>
              </w:rPr>
              <w:t>export default App;</w:t>
            </w:r>
          </w:p>
        </w:tc>
      </w:tr>
    </w:tbl>
    <w:p>
      <w:pPr>
        <w:spacing w:after="240"/>
      </w:pPr>
      <w:r>
        <w:rPr>
          <w:rFonts w:ascii="Segoe UI" w:hAnsi="Segoe UI"/>
          <w:b w:val="0"/>
          <w:i/>
          <w:color w:val="80808C"/>
          <w:sz w:val="18"/>
        </w:rPr>
        <w:t>Para isso funcionar, o Login precisa chamar aoEntrar() no lugar do alert quando o login der certo.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fill="EEF0FE"/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4F46E5"/>
                <w:sz w:val="21"/>
              </w:rPr>
              <w:t>Na aula 5</w:t>
            </w:r>
          </w:p>
          <w:p>
            <w:pPr>
              <w:spacing w:after="0"/>
            </w:pPr>
            <w:r>
              <w:rPr>
                <w:rFonts w:ascii="Segoe UI" w:hAnsi="Segoe UI"/>
                <w:sz w:val="21"/>
              </w:rPr>
              <w:t>Vamos transformar essa troca manual em navegação de verdade e conectar a tela ao back-end do nosso sistema de ponto eletrônico.</w:t>
            </w:r>
          </w:p>
        </w:tc>
      </w:tr>
    </w:tbl>
    <w:p>
      <w:pPr>
        <w:spacing w:after="120"/>
      </w:pPr>
      <w:r>
        <w:rPr>
          <w:rFonts w:ascii="Segoe UI" w:hAnsi="Segoe UI"/>
          <w:b w:val="0"/>
          <w:i w:val="0"/>
          <w:color w:val="1A1A1A"/>
          <w:sz w:val="8"/>
        </w:rPr>
      </w:r>
    </w:p>
    <w:p>
      <w:pPr>
        <w:pStyle w:val="Heading1"/>
      </w:pPr>
      <w:r>
        <w:t>7. Como entregar</w:t>
      </w:r>
    </w:p>
    <w:p>
      <w:pPr>
        <w:spacing w:after="80"/>
        <w:ind w:left="340"/>
      </w:pPr>
      <w:r>
        <w:rPr>
          <w:rFonts w:ascii="Segoe UI" w:hAnsi="Segoe UI"/>
          <w:b/>
          <w:color w:val="4F46E5"/>
        </w:rPr>
        <w:t xml:space="preserve">•  </w:t>
      </w:r>
      <w:r>
        <w:rPr>
          <w:rFonts w:ascii="Segoe UI" w:hAnsi="Segoe UI"/>
          <w:sz w:val="22"/>
        </w:rPr>
        <w:t>Compacte a pasta do projeto em .zip — SEM a pasta node_modules.</w:t>
      </w:r>
    </w:p>
    <w:p>
      <w:pPr>
        <w:spacing w:after="80"/>
        <w:ind w:left="340"/>
      </w:pPr>
      <w:r>
        <w:rPr>
          <w:rFonts w:ascii="Segoe UI" w:hAnsi="Segoe UI"/>
          <w:b/>
          <w:color w:val="4F46E5"/>
        </w:rPr>
        <w:t xml:space="preserve">•  </w:t>
      </w:r>
      <w:r>
        <w:rPr>
          <w:rFonts w:ascii="Segoe UI" w:hAnsi="Segoe UI"/>
          <w:sz w:val="22"/>
        </w:rPr>
        <w:t>Nomeie o arquivo como: SeuNome-Aula04-Login.zip</w:t>
      </w:r>
    </w:p>
    <w:p>
      <w:pPr>
        <w:spacing w:after="80"/>
        <w:ind w:left="340"/>
      </w:pPr>
      <w:r>
        <w:rPr>
          <w:rFonts w:ascii="Segoe UI" w:hAnsi="Segoe UI"/>
          <w:b/>
          <w:color w:val="4F46E5"/>
        </w:rPr>
        <w:t xml:space="preserve">•  </w:t>
      </w:r>
      <w:r>
        <w:rPr>
          <w:rFonts w:ascii="Segoe UI" w:hAnsi="Segoe UI"/>
          <w:sz w:val="22"/>
        </w:rPr>
        <w:t>Envie até: _______________________</w:t>
      </w:r>
    </w:p>
    <w:p>
      <w:pPr>
        <w:spacing w:after="80"/>
        <w:ind w:left="340"/>
      </w:pPr>
      <w:r>
        <w:rPr>
          <w:rFonts w:ascii="Segoe UI" w:hAnsi="Segoe UI"/>
          <w:b/>
          <w:color w:val="4F46E5"/>
        </w:rPr>
        <w:t xml:space="preserve">•  </w:t>
      </w:r>
      <w:r>
        <w:rPr>
          <w:rFonts w:ascii="Segoe UI" w:hAnsi="Segoe UI"/>
          <w:sz w:val="22"/>
        </w:rPr>
        <w:t>Canal de entrega: _______________________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fill="EEF0FE"/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4F46E5"/>
                <w:sz w:val="21"/>
              </w:rPr>
              <w:t>Por que remover a node_modules</w:t>
            </w:r>
          </w:p>
          <w:p>
            <w:pPr>
              <w:spacing w:after="0"/>
            </w:pPr>
            <w:r>
              <w:rPr>
                <w:rFonts w:ascii="Segoe UI" w:hAnsi="Segoe UI"/>
                <w:sz w:val="21"/>
              </w:rPr>
              <w:t>Ela costuma ter centenas de megabytes e é recriada com um npm install. Mandar o projeto sem ela é o padrão do mercado.</w:t>
            </w:r>
          </w:p>
        </w:tc>
      </w:tr>
    </w:tbl>
    <w:p>
      <w:pPr>
        <w:spacing w:after="120"/>
      </w:pPr>
      <w:r>
        <w:rPr>
          <w:rFonts w:ascii="Segoe UI" w:hAnsi="Segoe UI"/>
          <w:b w:val="0"/>
          <w:i w:val="0"/>
          <w:color w:val="1A1A1A"/>
          <w:sz w:val="8"/>
        </w:rPr>
      </w:r>
    </w:p>
    <w:p>
      <w:pPr>
        <w:pStyle w:val="Heading1"/>
      </w:pPr>
      <w:r>
        <w:t>8. Critérios de avaliação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fill="4F46E5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Critério</w:t>
            </w:r>
          </w:p>
        </w:tc>
        <w:tc>
          <w:tcPr>
            <w:tcW w:type="dxa" w:w="4536"/>
            <w:shd w:val="clear" w:fill="4F46E5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Pontos</w:t>
            </w:r>
          </w:p>
        </w:tc>
      </w:tr>
      <w:tr>
        <w:tc>
          <w:tcPr>
            <w:tcW w:type="dxa" w:w="4536"/>
          </w:tcPr>
          <w:p>
            <w:r>
              <w:rPr>
                <w:rFonts w:ascii="Segoe UI" w:hAnsi="Segoe UI"/>
                <w:b w:val="0"/>
                <w:sz w:val="21"/>
              </w:rPr>
              <w:t>O projeto roda sem erros com npm run dev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rFonts w:ascii="Segoe UI" w:hAnsi="Segoe UI"/>
                <w:b w:val="0"/>
                <w:sz w:val="21"/>
              </w:rPr>
              <w:t>20</w:t>
            </w:r>
          </w:p>
        </w:tc>
      </w:tr>
      <w:tr>
        <w:tc>
          <w:tcPr>
            <w:tcW w:type="dxa" w:w="4536"/>
          </w:tcPr>
          <w:p>
            <w:r>
              <w:rPr>
                <w:rFonts w:ascii="Segoe UI" w:hAnsi="Segoe UI"/>
                <w:b w:val="0"/>
                <w:sz w:val="21"/>
              </w:rPr>
              <w:t>O login valida e-mail/senha e mostra a mensagem de erro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rFonts w:ascii="Segoe UI" w:hAnsi="Segoe UI"/>
                <w:b w:val="0"/>
                <w:sz w:val="21"/>
              </w:rPr>
              <w:t>20</w:t>
            </w:r>
          </w:p>
        </w:tc>
      </w:tr>
      <w:tr>
        <w:tc>
          <w:tcPr>
            <w:tcW w:type="dxa" w:w="4536"/>
          </w:tcPr>
          <w:p>
            <w:r>
              <w:rPr>
                <w:rFonts w:ascii="Segoe UI" w:hAnsi="Segoe UI"/>
                <w:b w:val="0"/>
                <w:sz w:val="21"/>
              </w:rPr>
              <w:t>O botão mostrar/ocultar senha funciona corretamente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rFonts w:ascii="Segoe UI" w:hAnsi="Segoe UI"/>
                <w:b w:val="0"/>
                <w:sz w:val="21"/>
              </w:rPr>
              <w:t>25</w:t>
            </w:r>
          </w:p>
        </w:tc>
      </w:tr>
      <w:tr>
        <w:tc>
          <w:tcPr>
            <w:tcW w:type="dxa" w:w="4536"/>
          </w:tcPr>
          <w:p>
            <w:r>
              <w:rPr>
                <w:rFonts w:ascii="Segoe UI" w:hAnsi="Segoe UI"/>
                <w:b w:val="0"/>
                <w:sz w:val="21"/>
              </w:rPr>
              <w:t>O CSS é autoral, diferente do exemplo da aula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rFonts w:ascii="Segoe UI" w:hAnsi="Segoe UI"/>
                <w:b w:val="0"/>
                <w:sz w:val="21"/>
              </w:rPr>
              <w:t>20</w:t>
            </w:r>
          </w:p>
        </w:tc>
      </w:tr>
      <w:tr>
        <w:tc>
          <w:tcPr>
            <w:tcW w:type="dxa" w:w="4536"/>
          </w:tcPr>
          <w:p>
            <w:r>
              <w:rPr>
                <w:rFonts w:ascii="Segoe UI" w:hAnsi="Segoe UI"/>
                <w:b w:val="0"/>
                <w:sz w:val="21"/>
              </w:rPr>
              <w:t>A segunda página foi iniciada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rFonts w:ascii="Segoe UI" w:hAnsi="Segoe UI"/>
                <w:b w:val="0"/>
                <w:sz w:val="21"/>
              </w:rPr>
              <w:t>15</w:t>
            </w:r>
          </w:p>
        </w:tc>
      </w:tr>
      <w:tr>
        <w:tc>
          <w:tcPr>
            <w:tcW w:type="dxa" w:w="4536"/>
            <w:shd w:val="clear" w:fill="EEF0FE"/>
          </w:tcPr>
          <w:p>
            <w:r>
              <w:rPr>
                <w:rFonts w:ascii="Segoe UI" w:hAnsi="Segoe UI"/>
                <w:b/>
                <w:sz w:val="21"/>
              </w:rPr>
              <w:t>Total</w:t>
            </w:r>
          </w:p>
        </w:tc>
        <w:tc>
          <w:tcPr>
            <w:tcW w:type="dxa" w:w="4536"/>
            <w:shd w:val="clear" w:fill="EEF0FE"/>
          </w:tcPr>
          <w:p>
            <w:pPr>
              <w:jc w:val="center"/>
            </w:pPr>
            <w:r>
              <w:rPr>
                <w:rFonts w:ascii="Segoe UI" w:hAnsi="Segoe UI"/>
                <w:b/>
                <w:sz w:val="21"/>
              </w:rPr>
              <w:t>100</w:t>
            </w:r>
          </w:p>
        </w:tc>
      </w:tr>
    </w:tbl>
    <w:p>
      <w:pPr>
        <w:spacing w:after="160"/>
      </w:pPr>
      <w:r>
        <w:rPr>
          <w:rFonts w:ascii="Segoe UI" w:hAnsi="Segoe UI"/>
          <w:b w:val="0"/>
          <w:i w:val="0"/>
          <w:color w:val="1A1A1A"/>
          <w:sz w:val="12"/>
        </w:rPr>
      </w:r>
    </w:p>
    <w:p>
      <w:pPr>
        <w:pStyle w:val="Heading1"/>
      </w:pPr>
      <w:r>
        <w:t>9. Desafio extra (opcional)</w:t>
      </w:r>
    </w:p>
    <w:p>
      <w:pPr>
        <w:spacing w:after="160"/>
      </w:pPr>
      <w:r>
        <w:rPr>
          <w:rFonts w:ascii="Segoe UI" w:hAnsi="Segoe UI"/>
          <w:b w:val="0"/>
          <w:i w:val="0"/>
          <w:color w:val="1A1A1A"/>
          <w:sz w:val="22"/>
        </w:rPr>
        <w:t>Terminou antes? Estes são bons próximos passos — não valem nota, valem aprendizado:</w:t>
      </w:r>
    </w:p>
    <w:p>
      <w:pPr>
        <w:spacing w:after="80"/>
        <w:ind w:left="340"/>
      </w:pPr>
      <w:r>
        <w:rPr>
          <w:rFonts w:ascii="Segoe UI" w:hAnsi="Segoe UI"/>
          <w:b/>
          <w:color w:val="4F46E5"/>
        </w:rPr>
        <w:t xml:space="preserve">•  </w:t>
      </w:r>
      <w:r>
        <w:rPr>
          <w:rFonts w:ascii="Segoe UI" w:hAnsi="Segoe UI"/>
          <w:b w:val="0"/>
          <w:sz w:val="22"/>
        </w:rPr>
        <w:t xml:space="preserve">Validar o formato do e-mail antes de aceitar (procure por </w:t>
      </w:r>
      <w:r>
        <w:rPr>
          <w:rFonts w:ascii="Consolas" w:hAnsi="Consolas"/>
          <w:b w:val="0"/>
          <w:sz w:val="21"/>
        </w:rPr>
        <w:t>includes("@")</w:t>
      </w:r>
      <w:r>
        <w:rPr>
          <w:rFonts w:ascii="Segoe UI" w:hAnsi="Segoe UI"/>
          <w:b w:val="0"/>
          <w:sz w:val="22"/>
        </w:rPr>
        <w:t>).</w:t>
      </w:r>
    </w:p>
    <w:p>
      <w:pPr>
        <w:spacing w:after="80"/>
        <w:ind w:left="340"/>
      </w:pPr>
      <w:r>
        <w:rPr>
          <w:rFonts w:ascii="Segoe UI" w:hAnsi="Segoe UI"/>
          <w:b/>
          <w:color w:val="4F46E5"/>
        </w:rPr>
        <w:t xml:space="preserve">•  </w:t>
      </w:r>
      <w:r>
        <w:rPr>
          <w:rFonts w:ascii="Segoe UI" w:hAnsi="Segoe UI"/>
          <w:sz w:val="22"/>
        </w:rPr>
        <w:t>Desabilitar o botão Entrar enquanto os campos estiverem vazios.</w:t>
      </w:r>
    </w:p>
    <w:p>
      <w:pPr>
        <w:spacing w:after="80"/>
        <w:ind w:left="340"/>
      </w:pPr>
      <w:r>
        <w:rPr>
          <w:rFonts w:ascii="Segoe UI" w:hAnsi="Segoe UI"/>
          <w:b/>
          <w:color w:val="4F46E5"/>
        </w:rPr>
        <w:t xml:space="preserve">•  </w:t>
      </w:r>
      <w:r>
        <w:rPr>
          <w:rFonts w:ascii="Segoe UI" w:hAnsi="Segoe UI"/>
          <w:sz w:val="22"/>
        </w:rPr>
        <w:t>Trocar o texto Mostrar/Ocultar por um ícone de olho.</w:t>
      </w:r>
    </w:p>
    <w:p>
      <w:pPr>
        <w:spacing w:after="80"/>
        <w:ind w:left="340"/>
      </w:pPr>
      <w:r>
        <w:rPr>
          <w:rFonts w:ascii="Segoe UI" w:hAnsi="Segoe UI"/>
          <w:b/>
          <w:color w:val="4F46E5"/>
        </w:rPr>
        <w:t xml:space="preserve">•  </w:t>
      </w:r>
      <w:r>
        <w:rPr>
          <w:rFonts w:ascii="Segoe UI" w:hAnsi="Segoe UI"/>
          <w:sz w:val="22"/>
        </w:rPr>
        <w:t>Mostrar a mensagem de erro com uma transição suave em vez de aparecer de uma vez.</w:t>
      </w:r>
    </w:p>
    <w:p>
      <w:pPr>
        <w:spacing w:after="80"/>
        <w:ind w:left="340"/>
      </w:pPr>
      <w:r>
        <w:rPr>
          <w:rFonts w:ascii="Segoe UI" w:hAnsi="Segoe UI"/>
          <w:b/>
          <w:color w:val="4F46E5"/>
        </w:rPr>
        <w:t xml:space="preserve">•  </w:t>
      </w:r>
      <w:r>
        <w:rPr>
          <w:rFonts w:ascii="Segoe UI" w:hAnsi="Segoe UI"/>
          <w:sz w:val="22"/>
        </w:rPr>
        <w:t>Guardar o e-mail digitado para que ele continue lá ao recarregar a página.</w:t>
      </w:r>
    </w:p>
    <w:sectPr w:rsidR="00FC693F" w:rsidRPr="0006063C" w:rsidSect="00034616">
      <w:footerReference w:type="default" r:id="rId9"/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/>
        <w:color w:val="80808C"/>
        <w:sz w:val="16"/>
      </w:rPr>
      <w:t xml:space="preserve">Programação Web 2  ·  Aula 04  ·  </w:t>
    </w:r>
    <w:r>
      <w:rPr>
        <w:rFonts w:ascii="Segoe UI" w:hAnsi="Segoe UI"/>
        <w:color w:val="80808C"/>
        <w:sz w:val="16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00" w:lineRule="auto"/>
    </w:pPr>
    <w:rPr>
      <w:rFonts w:ascii="Segoe UI" w:hAnsi="Segoe U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Segoe UI" w:hAnsi="Segoe UI"/>
      <w:b/>
      <w:bCs/>
      <w:color w:val="4F46E5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Segoe UI" w:hAnsi="Segoe UI"/>
      <w:b/>
      <w:bCs/>
      <w:color w:val="1A1A1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Segoe UI" w:hAnsi="Segoe UI"/>
      <w:b/>
      <w:bCs/>
      <w:color w:val="55556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