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Segoe UI" w:hAnsi="Segoe UI"/>
          <w:b w:val="0"/>
          <w:i w:val="0"/>
          <w:color w:val="1A1A1A"/>
          <w:sz w:val="22"/>
        </w:rPr>
      </w:r>
    </w:p>
    <w:p>
      <w:pPr>
        <w:spacing w:after="0"/>
      </w:pPr>
      <w:r>
        <w:rPr>
          <w:rFonts w:ascii="Segoe UI" w:hAnsi="Segoe UI"/>
          <w:b w:val="0"/>
          <w:i w:val="0"/>
          <w:color w:val="1A1A1A"/>
          <w:sz w:val="22"/>
        </w:rPr>
      </w:r>
    </w:p>
    <w:p>
      <w:pPr>
        <w:spacing w:after="0"/>
      </w:pPr>
      <w:r>
        <w:rPr>
          <w:rFonts w:ascii="Segoe UI" w:hAnsi="Segoe UI"/>
          <w:b w:val="0"/>
          <w:i w:val="0"/>
          <w:color w:val="1A1A1A"/>
          <w:sz w:val="22"/>
        </w:rPr>
      </w:r>
    </w:p>
    <w:p>
      <w:pPr>
        <w:spacing w:after="0"/>
      </w:pPr>
      <w:r>
        <w:rPr>
          <w:rFonts w:ascii="Segoe UI" w:hAnsi="Segoe UI"/>
          <w:b w:val="0"/>
          <w:i w:val="0"/>
          <w:color w:val="1A1A1A"/>
          <w:sz w:val="22"/>
        </w:rPr>
      </w:r>
    </w:p>
    <w:p>
      <w:pPr>
        <w:spacing w:after="80"/>
      </w:pPr>
      <w:r>
        <w:rPr>
          <w:rFonts w:ascii="Segoe UI" w:hAnsi="Segoe UI"/>
          <w:b/>
          <w:i w:val="0"/>
          <w:color w:val="4F46E5"/>
          <w:sz w:val="22"/>
        </w:rPr>
        <w:t>AULA 05</w:t>
      </w:r>
    </w:p>
    <w:p>
      <w:pPr>
        <w:spacing w:after="200"/>
      </w:pPr>
      <w:r>
        <w:rPr>
          <w:rFonts w:ascii="Segoe UI" w:hAnsi="Segoe UI"/>
          <w:b/>
          <w:color w:val="1A1A1A"/>
          <w:sz w:val="60"/>
        </w:rPr>
        <w:t>TRABALHO</w:t>
        <w:br/>
        <w:t>NAVEGANDO ENTRE PÁGINAS</w:t>
      </w:r>
    </w:p>
    <w:p>
      <w:pPr>
        <w:spacing w:after="600"/>
      </w:pPr>
      <w:r>
        <w:rPr>
          <w:rFonts w:ascii="Segoe UI" w:hAnsi="Segoe UI"/>
          <w:b w:val="0"/>
          <w:i w:val="0"/>
          <w:color w:val="555560"/>
          <w:sz w:val="24"/>
        </w:rPr>
        <w:t>React Router  ·  Routes  ·  useNavigate  ·  Link</w:t>
      </w:r>
    </w:p>
    <w:p>
      <w:pPr>
        <w:spacing w:after="40"/>
      </w:pPr>
      <w:r>
        <w:rPr>
          <w:rFonts w:ascii="Segoe UI" w:hAnsi="Segoe UI"/>
          <w:b/>
          <w:i w:val="0"/>
          <w:color w:val="1A1A1A"/>
          <w:sz w:val="24"/>
        </w:rPr>
        <w:t>Emanuel Nascente</w:t>
      </w:r>
    </w:p>
    <w:p>
      <w:pPr>
        <w:spacing w:after="160"/>
      </w:pPr>
      <w:r>
        <w:rPr>
          <w:rFonts w:ascii="Segoe UI" w:hAnsi="Segoe UI"/>
          <w:b w:val="0"/>
          <w:i w:val="0"/>
          <w:color w:val="80808C"/>
          <w:sz w:val="22"/>
        </w:rPr>
        <w:t>Programação Web 2  ·  Escola Técnica Mesquita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pPr>
        <w:spacing w:after="80"/>
      </w:pPr>
      <w:r>
        <w:rPr>
          <w:rFonts w:ascii="Segoe UI" w:hAnsi="Segoe UI"/>
          <w:b w:val="0"/>
          <w:i w:val="0"/>
          <w:color w:val="1A1A1A"/>
          <w:sz w:val="18"/>
        </w:rPr>
      </w:r>
    </w:p>
    <w:p>
      <w:pPr>
        <w:spacing w:after="160"/>
      </w:pPr>
      <w:r>
        <w:rPr>
          <w:rFonts w:ascii="Segoe UI" w:hAnsi="Segoe UI"/>
          <w:b w:val="0"/>
          <w:i/>
          <w:color w:val="80808C"/>
          <w:sz w:val="18"/>
        </w:rPr>
        <w:t>O Word preenche este sumário ao abrir o arquivo. Se ele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O que você vai entregar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Na aula 4 construímos a tela de login. Ela valida os campos, mostra a mensagem de erro e esconde a senha — mas quando o login dá certo ela só exibe um alerta e a aplicação para ali.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Agora esse login vai levar a algum lugar. Neste trabalho você vai instalar o React Router, transformar o App.jsx no mapa das telas da aplicação e criar páginas de verdade, cada uma com o seu endereço na barra do navegador.</w:t>
      </w:r>
    </w:p>
    <w:p>
      <w:pPr>
        <w:spacing w:after="80"/>
      </w:pPr>
      <w:r>
        <w:rPr>
          <w:rFonts w:ascii="Segoe UI" w:hAnsi="Segoe UI"/>
          <w:b/>
          <w:i w:val="0"/>
          <w:color w:val="1A1A1A"/>
          <w:sz w:val="22"/>
        </w:rPr>
        <w:t>São três entregas: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 w:val="0"/>
          <w:sz w:val="22"/>
        </w:rPr>
        <w:t xml:space="preserve">A navegação funcionando: ao entrar com os dados corretos, o usuário sai do login e vai para a página </w:t>
      </w:r>
      <w:r>
        <w:rPr>
          <w:rFonts w:ascii="Consolas" w:hAnsi="Consolas"/>
          <w:b w:val="0"/>
          <w:sz w:val="21"/>
        </w:rPr>
        <w:t>Home</w:t>
      </w:r>
      <w:r>
        <w:rPr>
          <w:rFonts w:ascii="Segoe UI" w:hAnsi="Segoe UI"/>
          <w:b w:val="0"/>
          <w:sz w:val="22"/>
        </w:rPr>
        <w:t>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 w:val="0"/>
          <w:sz w:val="22"/>
        </w:rPr>
        <w:t xml:space="preserve">Uma </w:t>
      </w:r>
      <w:r>
        <w:rPr>
          <w:rFonts w:ascii="Segoe UI" w:hAnsi="Segoe UI"/>
          <w:b/>
          <w:sz w:val="22"/>
        </w:rPr>
        <w:t>terceira página</w:t>
      </w:r>
      <w:r>
        <w:rPr>
          <w:rFonts w:ascii="Segoe UI" w:hAnsi="Segoe UI"/>
          <w:b w:val="0"/>
          <w:sz w:val="22"/>
        </w:rPr>
        <w:t xml:space="preserve"> criada por você, com a rota dela registrada no App.jsx.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 w:val="0"/>
          <w:sz w:val="22"/>
        </w:rPr>
        <w:t xml:space="preserve">Links de ida e volta entre as páginas, usando </w:t>
      </w:r>
      <w:r>
        <w:rPr>
          <w:rFonts w:ascii="Consolas" w:hAnsi="Consolas"/>
          <w:b w:val="0"/>
          <w:sz w:val="21"/>
        </w:rPr>
        <w:t>&lt;Link&gt;</w:t>
      </w:r>
      <w:r>
        <w:rPr>
          <w:rFonts w:ascii="Segoe UI" w:hAnsi="Segoe UI"/>
          <w:b w:val="0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EEF0FE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4F46E5"/>
                <w:sz w:val="21"/>
              </w:rPr>
              <w:t>Antes de tudo</w:t>
            </w:r>
          </w:p>
          <w:p>
            <w:pPr>
              <w:spacing w:after="0"/>
            </w:pPr>
            <w:r>
              <w:rPr>
                <w:rFonts w:ascii="Segoe UI" w:hAnsi="Segoe UI"/>
                <w:sz w:val="21"/>
              </w:rPr>
              <w:t>Este trabalho continua o projeto da aula 4. Faça uma cópia da pasta dele (sem a node_modules) e trabalhe na cópia — assim, se algo der errado, você ainda tem o login funcionando para consultar.</w:t>
            </w:r>
          </w:p>
        </w:tc>
      </w:tr>
    </w:tbl>
    <w:p>
      <w:pPr>
        <w:spacing w:after="120"/>
      </w:pPr>
      <w:r>
        <w:rPr>
          <w:rFonts w:ascii="Segoe UI" w:hAnsi="Segoe UI"/>
          <w:b w:val="0"/>
          <w:i w:val="0"/>
          <w:color w:val="1A1A1A"/>
          <w:sz w:val="8"/>
        </w:rPr>
      </w:r>
    </w:p>
    <w:p>
      <w:pPr>
        <w:pStyle w:val="Heading1"/>
      </w:pPr>
      <w:r>
        <w:t>Antes de começar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Abra a pasta do projeto no terminal e confira se ele ainda roda. Se a tela de login aparecer no navegador, está tudo certo para continuar.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npm install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npm run dev</w:t>
            </w:r>
          </w:p>
        </w:tc>
      </w:tr>
    </w:tbl>
    <w:p>
      <w:pPr>
        <w:spacing w:after="80"/>
      </w:pPr>
      <w:r>
        <w:rPr>
          <w:rFonts w:ascii="Segoe UI" w:hAnsi="Segoe UI"/>
          <w:b w:val="0"/>
          <w:i w:val="0"/>
          <w:color w:val="1A1A1A"/>
          <w:sz w:val="8"/>
        </w:rPr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Com o projeto rodando, pare o servidor (Ctrl + C no terminal) e instale a biblioteca de rotas: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npm install react-router-dom</w:t>
            </w:r>
          </w:p>
        </w:tc>
      </w:tr>
    </w:tbl>
    <w:p>
      <w:pPr>
        <w:spacing w:after="240"/>
      </w:pPr>
      <w:r>
        <w:rPr>
          <w:rFonts w:ascii="Segoe UI" w:hAnsi="Segoe UI"/>
          <w:b w:val="0"/>
          <w:i/>
          <w:color w:val="80808C"/>
          <w:sz w:val="18"/>
        </w:rPr>
        <w:t>Depois de instalar, rode npm run dev de novo.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O react-router-dom não vem junto com o React: ele é uma biblioteca separada, mantida pela mesma comunidade. É por isso que precisamos instalá-lo à parte.</w:t>
      </w:r>
    </w:p>
    <w:p>
      <w:pPr>
        <w:pStyle w:val="Heading1"/>
      </w:pPr>
      <w:r>
        <w:t>Etapa 1 — Ligando o Router</w:t>
      </w:r>
    </w:p>
    <w:p>
      <w:pPr>
        <w:pStyle w:val="Heading2"/>
      </w:pPr>
      <w:r>
        <w:t>3.1  O BrowserRouter no main.jsx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Uma aplicação React é uma SPA: existe um único index.html, e é o React que decide qual componente desenhar dentro dele. O React Router é quem faz essa decisão olhar para a barra de endereços.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Para isso, ele precisa envolver a aplicação inteira. Abra o arquivo src/main.jsx e deixe-o assim: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import React from "react";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import ReactDOM from "react-dom/client";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import { BrowserRouter } from "react-router-dom";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import App from "./App";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import "./index.css";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ReactDOM.createRoot(document.getElementById("root")).render(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&lt;React.StrictMode&gt;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&lt;BrowserRouter&gt;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&lt;App /&gt;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&lt;/BrowserRouter&gt;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&lt;/React.StrictMode&gt;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);</w:t>
            </w:r>
          </w:p>
        </w:tc>
      </w:tr>
    </w:tbl>
    <w:p>
      <w:pPr>
        <w:spacing w:after="240"/>
      </w:pPr>
      <w:r>
        <w:rPr>
          <w:rFonts w:ascii="Segoe UI" w:hAnsi="Segoe UI"/>
          <w:b w:val="0"/>
          <w:i/>
          <w:color w:val="80808C"/>
          <w:sz w:val="18"/>
        </w:rPr>
        <w:t>src/main.jsx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Repare que só duas coisas mudaram: a linha do import e o abraço do &lt;BrowserRouter&gt; em volta do &lt;App /&gt;. Nada mais.</w:t>
      </w:r>
    </w:p>
    <w:p>
      <w:pPr>
        <w:pStyle w:val="Heading2"/>
      </w:pPr>
      <w:r>
        <w:t>3.2  O App.jsx vira o mapa das telas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Na aula 4 o App.jsx só chamava o &lt;Login /&gt;. Agora ele passa a listar todas as telas possíveis da aplicação: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import { Routes, Route } from "react-router-dom";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import Login from "./Login";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import Home from "./Home";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function App()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return (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&lt;Routes&gt;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&lt;Route path="/" element={&lt;Login /&gt;} /&gt;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&lt;Route path="/home" element={&lt;Home /&gt;} /&gt;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&lt;/Routes&gt;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export default App;</w:t>
            </w:r>
          </w:p>
        </w:tc>
      </w:tr>
    </w:tbl>
    <w:p>
      <w:pPr>
        <w:spacing w:after="240"/>
      </w:pPr>
      <w:r>
        <w:rPr>
          <w:rFonts w:ascii="Segoe UI" w:hAnsi="Segoe UI"/>
          <w:b w:val="0"/>
          <w:i/>
          <w:color w:val="80808C"/>
          <w:sz w:val="18"/>
        </w:rPr>
        <w:t>src/App.jsx</w:t>
      </w:r>
    </w:p>
    <w:p>
      <w:pPr>
        <w:spacing w:after="80"/>
      </w:pPr>
      <w:r>
        <w:rPr>
          <w:rFonts w:ascii="Segoe UI" w:hAnsi="Segoe UI"/>
          <w:b w:val="0"/>
          <w:i w:val="0"/>
          <w:color w:val="1A1A1A"/>
          <w:sz w:val="22"/>
        </w:rPr>
        <w:t>Duas peças novas aparecem aqui: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Consolas" w:hAnsi="Consolas"/>
          <w:b w:val="0"/>
          <w:sz w:val="21"/>
        </w:rPr>
        <w:t>&lt;Routes&gt;</w:t>
      </w:r>
      <w:r>
        <w:rPr>
          <w:rFonts w:ascii="Segoe UI" w:hAnsi="Segoe UI"/>
          <w:b w:val="0"/>
          <w:sz w:val="22"/>
        </w:rPr>
        <w:t xml:space="preserve"> é a caixa que guarda todas as telas. Ele olha a URL atual, escolhe UMA das rotas de dentro dele e desenha só ela.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Consolas" w:hAnsi="Consolas"/>
          <w:b w:val="0"/>
          <w:sz w:val="21"/>
        </w:rPr>
        <w:t>&lt;Route&gt;</w:t>
      </w:r>
      <w:r>
        <w:rPr>
          <w:rFonts w:ascii="Segoe UI" w:hAnsi="Segoe UI"/>
          <w:b w:val="0"/>
          <w:sz w:val="22"/>
        </w:rPr>
        <w:t xml:space="preserve"> é cada linha do mapa. O </w:t>
      </w:r>
      <w:r>
        <w:rPr>
          <w:rFonts w:ascii="Consolas" w:hAnsi="Consolas"/>
          <w:b w:val="0"/>
          <w:sz w:val="21"/>
        </w:rPr>
        <w:t>path</w:t>
      </w:r>
      <w:r>
        <w:rPr>
          <w:rFonts w:ascii="Segoe UI" w:hAnsi="Segoe UI"/>
          <w:b w:val="0"/>
          <w:sz w:val="22"/>
        </w:rPr>
        <w:t xml:space="preserve"> é o endereço; o </w:t>
      </w:r>
      <w:r>
        <w:rPr>
          <w:rFonts w:ascii="Consolas" w:hAnsi="Consolas"/>
          <w:b w:val="0"/>
          <w:sz w:val="21"/>
        </w:rPr>
        <w:t>element</w:t>
      </w:r>
      <w:r>
        <w:rPr>
          <w:rFonts w:ascii="Segoe UI" w:hAnsi="Segoe UI"/>
          <w:b w:val="0"/>
          <w:sz w:val="22"/>
        </w:rPr>
        <w:t xml:space="preserve"> é o componente que deve aparecer quando a URL for aquela.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O path "/" é a raiz — é o que abre quando você entra no site sem digitar mais nada. Por isso o login mora nele.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EEF0FE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4F46E5"/>
                <w:sz w:val="21"/>
              </w:rPr>
              <w:t>O Home ainda não existe</w:t>
            </w:r>
          </w:p>
          <w:p>
            <w:pPr>
              <w:spacing w:after="0"/>
            </w:pPr>
            <w:r>
              <w:rPr>
                <w:rFonts w:ascii="Segoe UI" w:hAnsi="Segoe UI"/>
                <w:sz w:val="21"/>
              </w:rPr>
              <w:t>Se você salvar agora, a aplicação vai quebrar: estamos importando um arquivo Home.jsx que ainda não criamos. Isso é normal — a etapa 3 resolve. Se preferir, crie o arquivo vazio antes de continuar.</w:t>
            </w:r>
          </w:p>
        </w:tc>
      </w:tr>
    </w:tbl>
    <w:p>
      <w:pPr>
        <w:spacing w:after="120"/>
      </w:pPr>
      <w:r>
        <w:rPr>
          <w:rFonts w:ascii="Segoe UI" w:hAnsi="Segoe UI"/>
          <w:b w:val="0"/>
          <w:i w:val="0"/>
          <w:color w:val="1A1A1A"/>
          <w:sz w:val="8"/>
        </w:rPr>
      </w:r>
    </w:p>
    <w:p>
      <w:pPr>
        <w:pStyle w:val="Heading1"/>
      </w:pPr>
      <w:r>
        <w:t>Etapa 2 — Saindo do login</w:t>
      </w:r>
    </w:p>
    <w:p>
      <w:pPr>
        <w:pStyle w:val="Heading2"/>
      </w:pPr>
      <w:r>
        <w:t>4.1  O hook useNavigate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O Login.jsx continua igualzinho ao da aula passada: os mesmos useState, o mesmo handleSubmit, o mesmo botão de mostrar e ocultar a senha. A única novidade é o useNavigate.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Importe o hook no topo do arquivo e chame-o junto dos useState, dentro da função Login: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import { useState } from "react";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import { useNavigate } from "react-router-dom";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import "./Login.css";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function Login()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const [email, setEmail] = useState("");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const [senha, setSenha] = useState("");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const [erro, setErro] = useState("");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const [verSenha, setVerSenha] = useState(false);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// o navigate troca de pagina pelo codigo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const navigate = useNavigate();</w:t>
            </w:r>
          </w:p>
        </w:tc>
      </w:tr>
    </w:tbl>
    <w:p>
      <w:pPr>
        <w:spacing w:after="240"/>
      </w:pPr>
      <w:r>
        <w:rPr>
          <w:rFonts w:ascii="Segoe UI" w:hAnsi="Segoe UI"/>
          <w:b w:val="0"/>
          <w:i/>
          <w:color w:val="80808C"/>
          <w:sz w:val="18"/>
        </w:rPr>
        <w:t>src/Login.jsx — só o topo do arquivo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O useNavigate é um Hook, assim como o useState. Como todo Hook, ele precisa ser chamado no topo do componente — nunca dentro de um if ou de outra função.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Ele não navega sozinho: devolve uma função (a que chamamos de navigate) que usamos quando quisermos trocar de página.</w:t>
      </w:r>
    </w:p>
    <w:p>
      <w:pPr>
        <w:pStyle w:val="Heading2"/>
      </w:pPr>
      <w:r>
        <w:t>4.2  Trocando o alert pela navegação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Agora vá até o handleSubmit. Aquele if que confere o e-mail e a senha continua exatamente o mesmo — só a linha do sucesso muda: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if (email === "user@email.com" &amp;&amp; senha === "123456")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setErro("");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navigate("/home");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} else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setErro("E-mail ou senha incorretos.");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}</w:t>
            </w:r>
          </w:p>
        </w:tc>
      </w:tr>
    </w:tbl>
    <w:p>
      <w:pPr>
        <w:spacing w:after="240"/>
      </w:pPr>
      <w:r>
        <w:rPr>
          <w:rFonts w:ascii="Segoe UI" w:hAnsi="Segoe UI"/>
          <w:b w:val="0"/>
          <w:i/>
          <w:color w:val="80808C"/>
          <w:sz w:val="18"/>
        </w:rPr>
        <w:t>src/Login.jsx — dentro do handleSubmit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Onde estava alert("Login realizado com sucesso!") agora está o navigate. Em vez de uma caixinha do navegador, o usuário vai para outra tela.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O texto dentro do navigate é o mesmo path que escrevemos no Route lá no App.jsx. Se os dois não baterem, nada acontece — nem erro, nem tela nova.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DEFEF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C0393C"/>
                <w:sz w:val="21"/>
              </w:rPr>
              <w:t>Se der errado</w:t>
            </w:r>
          </w:p>
          <w:p>
            <w:pPr>
              <w:spacing w:after="0"/>
            </w:pPr>
            <w:r>
              <w:rPr>
                <w:rFonts w:ascii="Segoe UI" w:hAnsi="Segoe UI"/>
                <w:sz w:val="21"/>
              </w:rPr>
              <w:t>Três tropeços são os mais comuns nesta etapa. Confira nesta ordem: (1) esquecer o &lt;BrowserRouter&gt; no main.jsx — o React reclama que os componentes de rota estão fora de um Router; (2) chamar useNavigate() dentro do handleSubmit em vez do topo do componente; (3) escrever navigate("home") sem a barra — sem ela o React Router entende como caminho relativo e não encontra a rota.</w:t>
            </w:r>
          </w:p>
        </w:tc>
      </w:tr>
    </w:tbl>
    <w:p>
      <w:pPr>
        <w:spacing w:after="120"/>
      </w:pPr>
      <w:r>
        <w:rPr>
          <w:rFonts w:ascii="Segoe UI" w:hAnsi="Segoe UI"/>
          <w:b w:val="0"/>
          <w:i w:val="0"/>
          <w:color w:val="1A1A1A"/>
          <w:sz w:val="8"/>
        </w:rPr>
      </w:r>
    </w:p>
    <w:p>
      <w:pPr>
        <w:pStyle w:val="Heading1"/>
      </w:pPr>
      <w:r>
        <w:t>Etapa 3 — A página Home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Chegou a hora de criar o lugar para onde o login está levando. Crie o arquivo src/Home.jsx: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import { Link } from "react-router-dom";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import "./Home.css";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function Home()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return (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&lt;div className="container-home"&gt;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&lt;div className="cartao"&gt;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&lt;h2&gt;Ponto Eletrônico&lt;/h2&gt;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&lt;p&gt;Você entrou no sistema.&lt;/p&gt;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&lt;Link to="/"&gt;Sair&lt;/Link&gt;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&lt;/div&gt;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&lt;/div&gt;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export default Home;</w:t>
            </w:r>
          </w:p>
        </w:tc>
      </w:tr>
    </w:tbl>
    <w:p>
      <w:pPr>
        <w:spacing w:after="240"/>
      </w:pPr>
      <w:r>
        <w:rPr>
          <w:rFonts w:ascii="Segoe UI" w:hAnsi="Segoe UI"/>
          <w:b w:val="0"/>
          <w:i/>
          <w:color w:val="80808C"/>
          <w:sz w:val="18"/>
        </w:rPr>
        <w:t>src/Home.jsx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Repare que a Home não tem nada de especial: é um componente comum, igual ao Login. Não existe nenhum código nela dizendo "eu sou a página /home" — quem faz essa ligação é o Route lá no App.jsx. A página não precisa saber o endereço dela.</w:t>
      </w:r>
    </w:p>
    <w:p>
      <w:pPr>
        <w:pStyle w:val="Heading2"/>
      </w:pPr>
      <w:r>
        <w:t>5.1  O Link e o &lt;a href&gt;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O &lt;Link&gt; é o link do React Router. Ele vira um &lt;a&gt; no navegador, mas com uma diferença importante: um &lt;a href&gt; comum RECARREGA a página inteira, e nisso o React sobe do zero e todo o estado da aplicação se perde.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Já o Link troca a tela sem recarregar nada. E repare que ele usa to, não href.</w:t>
      </w:r>
    </w:p>
    <w:p>
      <w:pPr>
        <w:pStyle w:val="Heading2"/>
      </w:pPr>
      <w:r>
        <w:t>5.2  O estilo da Home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Crie também o src/Home.css. Este é o estilo do exemplo da aula — use-o como ponto de partida e depois deixe do seu jeito: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.container-home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display: flex;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justify-content: center;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align-items: center;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height: 100vh;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background: #f0f2f5;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.cartao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background: white;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padding: 2rem;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border-radius: 8px;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box-shadow: 0 2px 10px rgba(0, 0, 0, 0.1);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width: 300px;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text-align: center;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.cartao a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display: inline-block;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margin-top: 1rem;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color: #4f46e5;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text-decoration: none;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font-weight: bold;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</w:tc>
      </w:tr>
    </w:tbl>
    <w:p>
      <w:pPr>
        <w:spacing w:after="240"/>
      </w:pPr>
      <w:r>
        <w:rPr>
          <w:rFonts w:ascii="Segoe UI" w:hAnsi="Segoe UI"/>
          <w:b w:val="0"/>
          <w:i/>
          <w:color w:val="80808C"/>
          <w:sz w:val="18"/>
        </w:rPr>
        <w:t>src/Home.css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Note que a Home tem o próprio .container-home em vez de reaproveitar o .container do Login.css. O motivo é prático: se alguém abrir /home direto no navegador, o Login.jsx nunca é importado — e o estilo dele não chega junto.</w:t>
      </w:r>
    </w:p>
    <w:p>
      <w:pPr>
        <w:spacing w:after="80"/>
      </w:pPr>
      <w:r>
        <w:rPr>
          <w:rFonts w:ascii="Segoe UI" w:hAnsi="Segoe UI"/>
          <w:b/>
          <w:i w:val="0"/>
          <w:color w:val="1A1A1A"/>
          <w:sz w:val="22"/>
        </w:rPr>
        <w:t>Salve tudo e teste: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sz w:val="22"/>
        </w:rPr>
        <w:t>Entre com user@email.com e 123456. A URL deve mudar para /home sem a página piscar.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sz w:val="22"/>
        </w:rPr>
        <w:t>Clique em Sair. Você volta para o login, também sem recarregar.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sz w:val="22"/>
        </w:rPr>
        <w:t>Use a seta de voltar do navegador. Ela funciona — e não precisamos programar nada para isso.</w:t>
      </w:r>
    </w:p>
    <w:p>
      <w:pPr>
        <w:pStyle w:val="Heading1"/>
      </w:pPr>
      <w:r>
        <w:t>Etapa 4 — A sua rota nova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Esta é a parte autoral do trabalho. Agora que você já viu o caminho inteiro, faça sozinho: crie uma terceira página e coloque-a no mapa.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O assunto da página é escolha sua. Pode ser um Perfil com os seus dados, um Sobre explicando o sistema, uma tela de Ajuda — o que fizer sentido para a sua aplicação.</w:t>
      </w:r>
    </w:p>
    <w:p>
      <w:pPr>
        <w:spacing w:after="80"/>
      </w:pPr>
      <w:r>
        <w:rPr>
          <w:rFonts w:ascii="Segoe UI" w:hAnsi="Segoe UI"/>
          <w:b/>
          <w:i w:val="0"/>
          <w:color w:val="1A1A1A"/>
          <w:sz w:val="22"/>
        </w:rPr>
        <w:t>O roteiro é sempre o mesmo: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 w:val="0"/>
          <w:sz w:val="22"/>
        </w:rPr>
        <w:t xml:space="preserve">Criar o componente, por exemplo </w:t>
      </w:r>
      <w:r>
        <w:rPr>
          <w:rFonts w:ascii="Consolas" w:hAnsi="Consolas"/>
          <w:b w:val="0"/>
          <w:sz w:val="21"/>
        </w:rPr>
        <w:t>src/Perfil.jsx</w:t>
      </w:r>
      <w:r>
        <w:rPr>
          <w:rFonts w:ascii="Segoe UI" w:hAnsi="Segoe UI"/>
          <w:b w:val="0"/>
          <w:sz w:val="22"/>
        </w:rPr>
        <w:t xml:space="preserve">, com o seu conteúdo e o </w:t>
      </w:r>
      <w:r>
        <w:rPr>
          <w:rFonts w:ascii="Consolas" w:hAnsi="Consolas"/>
          <w:b w:val="0"/>
          <w:sz w:val="21"/>
        </w:rPr>
        <w:t>export default</w:t>
      </w:r>
      <w:r>
        <w:rPr>
          <w:rFonts w:ascii="Segoe UI" w:hAnsi="Segoe UI"/>
          <w:b w:val="0"/>
          <w:sz w:val="22"/>
        </w:rPr>
        <w:t xml:space="preserve"> no final.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 w:val="0"/>
          <w:sz w:val="22"/>
        </w:rPr>
        <w:t>Importar esse componente no App.jsx.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 w:val="0"/>
          <w:sz w:val="22"/>
        </w:rPr>
        <w:t xml:space="preserve">Registrar a rota dentro do </w:t>
      </w:r>
      <w:r>
        <w:rPr>
          <w:rFonts w:ascii="Consolas" w:hAnsi="Consolas"/>
          <w:b w:val="0"/>
          <w:sz w:val="21"/>
        </w:rPr>
        <w:t>&lt;Routes&gt;</w:t>
      </w:r>
      <w:r>
        <w:rPr>
          <w:rFonts w:ascii="Segoe UI" w:hAnsi="Segoe UI"/>
          <w:b w:val="0"/>
          <w:sz w:val="22"/>
        </w:rPr>
        <w:t xml:space="preserve">, escolhendo o </w:t>
      </w:r>
      <w:r>
        <w:rPr>
          <w:rFonts w:ascii="Consolas" w:hAnsi="Consolas"/>
          <w:b w:val="0"/>
          <w:sz w:val="21"/>
        </w:rPr>
        <w:t>path</w:t>
      </w:r>
      <w:r>
        <w:rPr>
          <w:rFonts w:ascii="Segoe UI" w:hAnsi="Segoe UI"/>
          <w:b w:val="0"/>
          <w:sz w:val="22"/>
        </w:rPr>
        <w:t xml:space="preserve"> e o </w:t>
      </w:r>
      <w:r>
        <w:rPr>
          <w:rFonts w:ascii="Consolas" w:hAnsi="Consolas"/>
          <w:b w:val="0"/>
          <w:sz w:val="21"/>
        </w:rPr>
        <w:t>element</w:t>
      </w:r>
      <w:r>
        <w:rPr>
          <w:rFonts w:ascii="Segoe UI" w:hAnsi="Segoe UI"/>
          <w:b w:val="0"/>
          <w:sz w:val="22"/>
        </w:rPr>
        <w:t>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 w:val="0"/>
          <w:sz w:val="22"/>
        </w:rPr>
        <w:t xml:space="preserve">Colocar um </w:t>
      </w:r>
      <w:r>
        <w:rPr>
          <w:rFonts w:ascii="Consolas" w:hAnsi="Consolas"/>
          <w:b w:val="0"/>
          <w:sz w:val="21"/>
        </w:rPr>
        <w:t>&lt;Link&gt;</w:t>
      </w:r>
      <w:r>
        <w:rPr>
          <w:rFonts w:ascii="Segoe UI" w:hAnsi="Segoe UI"/>
          <w:b w:val="0"/>
          <w:sz w:val="22"/>
        </w:rPr>
        <w:t xml:space="preserve"> na Home levando até a página nova — e outro nela para voltar.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O App.jsx vai ficar parecido com isto: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&lt;Routes&gt;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&lt;Route path="/" element={&lt;Login /&gt;} /&gt;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&lt;Route path="/home" element={&lt;Home /&gt;} /&gt;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&lt;Route path="/perfil" element={&lt;Perfil /&gt;} /&gt;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&lt;/Routes&gt;</w:t>
            </w:r>
          </w:p>
        </w:tc>
      </w:tr>
    </w:tbl>
    <w:p>
      <w:pPr>
        <w:spacing w:after="240"/>
      </w:pPr>
      <w:r>
        <w:rPr>
          <w:rFonts w:ascii="Segoe UI" w:hAnsi="Segoe UI"/>
          <w:b w:val="0"/>
          <w:i/>
          <w:color w:val="80808C"/>
          <w:sz w:val="18"/>
        </w:rPr>
        <w:t>src/App.jsx — com a rota nova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E o Link na Home: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&lt;Link to="/perfil"&gt;Meu perfil&lt;/Link&gt;</w:t>
            </w:r>
          </w:p>
        </w:tc>
      </w:tr>
    </w:tbl>
    <w:p>
      <w:pPr>
        <w:spacing w:after="240"/>
      </w:pPr>
      <w:r>
        <w:rPr>
          <w:rFonts w:ascii="Segoe UI" w:hAnsi="Segoe UI"/>
          <w:b w:val="0"/>
          <w:i/>
          <w:color w:val="80808C"/>
          <w:sz w:val="18"/>
        </w:rPr>
        <w:t>src/Home.jsx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EEF0FE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4F46E5"/>
                <w:sz w:val="21"/>
              </w:rPr>
              <w:t>Rota não é segurança</w:t>
            </w:r>
          </w:p>
          <w:p>
            <w:pPr>
              <w:spacing w:after="0"/>
            </w:pPr>
            <w:r>
              <w:rPr>
                <w:rFonts w:ascii="Segoe UI" w:hAnsi="Segoe UI"/>
                <w:sz w:val="21"/>
              </w:rPr>
              <w:t>Digite /home direto na barra de endereços, sem fazer login: a página abre. Isso não é um defeito do React Router — é o que acontece quando a única verificação de acesso está no front-end. Quem decide se alguém pode ver uma tela é o servidor, e é isso que vamos construir no back-end em Python com FastAPI do sistema de ponto eletrônico.</w:t>
            </w:r>
          </w:p>
        </w:tc>
      </w:tr>
    </w:tbl>
    <w:p>
      <w:pPr>
        <w:spacing w:after="120"/>
      </w:pPr>
      <w:r>
        <w:rPr>
          <w:rFonts w:ascii="Segoe UI" w:hAnsi="Segoe UI"/>
          <w:b w:val="0"/>
          <w:i w:val="0"/>
          <w:color w:val="1A1A1A"/>
          <w:sz w:val="8"/>
        </w:rPr>
      </w:r>
    </w:p>
    <w:p>
      <w:pPr>
        <w:pStyle w:val="Heading1"/>
      </w:pPr>
      <w:r>
        <w:t>Como entregar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Compacte a pasta do projeto em um arquivo .zip, mas apague antes a pasta node_modules — ela tem milhares de arquivos e não precisa ser enviada. Quem for corrigir roda npm install e ela volta.</w:t>
      </w:r>
    </w:p>
    <w:p>
      <w:pPr>
        <w:spacing w:after="80"/>
      </w:pPr>
      <w:r>
        <w:rPr>
          <w:rFonts w:ascii="Segoe UI" w:hAnsi="Segoe UI"/>
          <w:b w:val="0"/>
          <w:i w:val="0"/>
          <w:color w:val="1A1A1A"/>
          <w:sz w:val="22"/>
        </w:rPr>
        <w:t>Nomeie o arquivo assim: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SeuNome-Aula05-Rotas.zip</w:t>
            </w:r>
          </w:p>
        </w:tc>
      </w:tr>
    </w:tbl>
    <w:p>
      <w:pPr>
        <w:spacing w:after="80"/>
      </w:pPr>
      <w:r>
        <w:rPr>
          <w:rFonts w:ascii="Segoe UI" w:hAnsi="Segoe UI"/>
          <w:b w:val="0"/>
          <w:i w:val="0"/>
          <w:color w:val="1A1A1A"/>
          <w:sz w:val="8"/>
        </w:rPr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sz w:val="22"/>
        </w:rPr>
        <w:t>Prazo: ____________________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sz w:val="22"/>
        </w:rPr>
        <w:t>Onde entregar: ____________________</w:t>
      </w:r>
    </w:p>
    <w:p>
      <w:pPr>
        <w:pStyle w:val="Heading1"/>
      </w:pPr>
      <w:r>
        <w:t>Critérios de avaliação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4F46E5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Critério</w:t>
            </w:r>
          </w:p>
        </w:tc>
        <w:tc>
          <w:tcPr>
            <w:tcW w:type="dxa" w:w="4536"/>
            <w:shd w:val="clear" w:fill="4F46E5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Pontos</w:t>
            </w:r>
          </w:p>
        </w:tc>
      </w:tr>
      <w:tr>
        <w:tc>
          <w:tcPr>
            <w:tcW w:type="dxa" w:w="4536"/>
          </w:tcPr>
          <w:p>
            <w:r>
              <w:rPr>
                <w:rFonts w:ascii="Segoe UI" w:hAnsi="Segoe UI"/>
                <w:b w:val="0"/>
                <w:sz w:val="21"/>
              </w:rPr>
              <w:t>O projeto roda sem erros com npm run dev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21"/>
              </w:rPr>
              <w:t>15</w:t>
            </w:r>
          </w:p>
        </w:tc>
      </w:tr>
      <w:tr>
        <w:tc>
          <w:tcPr>
            <w:tcW w:type="dxa" w:w="4536"/>
          </w:tcPr>
          <w:p>
            <w:r>
              <w:rPr>
                <w:rFonts w:ascii="Segoe UI" w:hAnsi="Segoe UI"/>
                <w:b w:val="0"/>
                <w:sz w:val="21"/>
              </w:rPr>
              <w:t>O BrowserRouter e as rotas estão configurados corretamente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21"/>
              </w:rPr>
              <w:t>20</w:t>
            </w:r>
          </w:p>
        </w:tc>
      </w:tr>
      <w:tr>
        <w:tc>
          <w:tcPr>
            <w:tcW w:type="dxa" w:w="4536"/>
          </w:tcPr>
          <w:p>
            <w:r>
              <w:rPr>
                <w:rFonts w:ascii="Segoe UI" w:hAnsi="Segoe UI"/>
                <w:b w:val="0"/>
                <w:sz w:val="21"/>
              </w:rPr>
              <w:t>O login leva para a Home usando navigate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21"/>
              </w:rPr>
              <w:t>25</w:t>
            </w:r>
          </w:p>
        </w:tc>
      </w:tr>
      <w:tr>
        <w:tc>
          <w:tcPr>
            <w:tcW w:type="dxa" w:w="4536"/>
          </w:tcPr>
          <w:p>
            <w:r>
              <w:rPr>
                <w:rFonts w:ascii="Segoe UI" w:hAnsi="Segoe UI"/>
                <w:b w:val="0"/>
                <w:sz w:val="21"/>
              </w:rPr>
              <w:t>A terceira página existe, tem rota e é alcançada por Link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21"/>
              </w:rPr>
              <w:t>25</w:t>
            </w:r>
          </w:p>
        </w:tc>
      </w:tr>
      <w:tr>
        <w:tc>
          <w:tcPr>
            <w:tcW w:type="dxa" w:w="4536"/>
          </w:tcPr>
          <w:p>
            <w:r>
              <w:rPr>
                <w:rFonts w:ascii="Segoe UI" w:hAnsi="Segoe UI"/>
                <w:b w:val="0"/>
                <w:sz w:val="21"/>
              </w:rPr>
              <w:t>O CSS da página nova é autoral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21"/>
              </w:rPr>
              <w:t>15</w:t>
            </w:r>
          </w:p>
        </w:tc>
      </w:tr>
      <w:tr>
        <w:tc>
          <w:tcPr>
            <w:tcW w:type="dxa" w:w="4536"/>
            <w:shd w:val="clear" w:fill="EEF0FE"/>
          </w:tcPr>
          <w:p>
            <w:r>
              <w:rPr>
                <w:rFonts w:ascii="Segoe UI" w:hAnsi="Segoe UI"/>
                <w:b/>
                <w:sz w:val="21"/>
              </w:rPr>
              <w:t>Total</w:t>
            </w:r>
          </w:p>
        </w:tc>
        <w:tc>
          <w:tcPr>
            <w:tcW w:type="dxa" w:w="4536"/>
            <w:shd w:val="clear" w:fill="EEF0FE"/>
          </w:tcPr>
          <w:p>
            <w:pPr>
              <w:jc w:val="center"/>
            </w:pPr>
            <w:r>
              <w:rPr>
                <w:rFonts w:ascii="Segoe UI" w:hAnsi="Segoe UI"/>
                <w:b/>
                <w:sz w:val="21"/>
              </w:rPr>
              <w:t>100</w:t>
            </w:r>
          </w:p>
        </w:tc>
      </w:tr>
    </w:tbl>
    <w:p>
      <w:pPr>
        <w:spacing w:after="160"/>
      </w:pPr>
      <w:r>
        <w:rPr>
          <w:rFonts w:ascii="Segoe UI" w:hAnsi="Segoe UI"/>
          <w:b w:val="0"/>
          <w:i w:val="0"/>
          <w:color w:val="1A1A1A"/>
          <w:sz w:val="12"/>
        </w:rPr>
      </w:r>
    </w:p>
    <w:p>
      <w:pPr>
        <w:pStyle w:val="Heading1"/>
      </w:pPr>
      <w:r>
        <w:t>Desafio extra (opcional)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Se sobrar tempo e vontade, escolha um destes. Nenhum vale nota — valem aprendizado.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 w:val="0"/>
          <w:sz w:val="22"/>
        </w:rPr>
        <w:t xml:space="preserve">Criar uma rota </w:t>
      </w:r>
      <w:r>
        <w:rPr>
          <w:rFonts w:ascii="Consolas" w:hAnsi="Consolas"/>
          <w:b w:val="0"/>
          <w:sz w:val="21"/>
        </w:rPr>
        <w:t>path="*"</w:t>
      </w:r>
      <w:r>
        <w:rPr>
          <w:rFonts w:ascii="Segoe UI" w:hAnsi="Segoe UI"/>
          <w:b w:val="0"/>
          <w:sz w:val="22"/>
        </w:rPr>
        <w:t xml:space="preserve"> com uma página de "endereço não encontrado", para quando alguém digitar uma URL que não existe.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 w:val="0"/>
          <w:sz w:val="22"/>
        </w:rPr>
        <w:t xml:space="preserve">Levar o e-mail digitado até a Home com </w:t>
      </w:r>
      <w:r>
        <w:rPr>
          <w:rFonts w:ascii="Consolas" w:hAnsi="Consolas"/>
          <w:b w:val="0"/>
          <w:sz w:val="21"/>
        </w:rPr>
        <w:t>navigate("/home", { state: { email } })</w:t>
      </w:r>
      <w:r>
        <w:rPr>
          <w:rFonts w:ascii="Segoe UI" w:hAnsi="Segoe UI"/>
          <w:b w:val="0"/>
          <w:sz w:val="22"/>
        </w:rPr>
        <w:t xml:space="preserve"> e lê-lo lá com o hook </w:t>
      </w:r>
      <w:r>
        <w:rPr>
          <w:rFonts w:ascii="Consolas" w:hAnsi="Consolas"/>
          <w:b w:val="0"/>
          <w:sz w:val="21"/>
        </w:rPr>
        <w:t>useLocation</w:t>
      </w:r>
      <w:r>
        <w:rPr>
          <w:rFonts w:ascii="Segoe UI" w:hAnsi="Segoe UI"/>
          <w:b w:val="0"/>
          <w:sz w:val="22"/>
        </w:rPr>
        <w:t>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 w:val="0"/>
          <w:sz w:val="22"/>
        </w:rPr>
        <w:t xml:space="preserve">Trocar o </w:t>
      </w:r>
      <w:r>
        <w:rPr>
          <w:rFonts w:ascii="Consolas" w:hAnsi="Consolas"/>
          <w:b w:val="0"/>
          <w:sz w:val="21"/>
        </w:rPr>
        <w:t>&lt;Link&gt;</w:t>
      </w:r>
      <w:r>
        <w:rPr>
          <w:rFonts w:ascii="Segoe UI" w:hAnsi="Segoe UI"/>
          <w:b w:val="0"/>
          <w:sz w:val="22"/>
        </w:rPr>
        <w:t xml:space="preserve"> de Sair por um botão que chama </w:t>
      </w:r>
      <w:r>
        <w:rPr>
          <w:rFonts w:ascii="Consolas" w:hAnsi="Consolas"/>
          <w:b w:val="0"/>
          <w:sz w:val="21"/>
        </w:rPr>
        <w:t>navigate("/")</w:t>
      </w:r>
      <w:r>
        <w:rPr>
          <w:rFonts w:ascii="Segoe UI" w:hAnsi="Segoe UI"/>
          <w:b w:val="0"/>
          <w:sz w:val="22"/>
        </w:rPr>
        <w:t xml:space="preserve"> — e pensar em qual dos dois faz mais sentido ali.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sz w:val="22"/>
        </w:rPr>
        <w:t>Criar um menu que aparece em todas as páginas internas, com os links para cada tela.</w:t>
      </w:r>
    </w:p>
    <w:p>
      <w:pPr>
        <w:spacing w:after="160"/>
      </w:pPr>
      <w:r>
        <w:rPr>
          <w:rFonts w:ascii="Segoe UI" w:hAnsi="Segoe UI"/>
          <w:b w:val="0"/>
          <w:i/>
          <w:color w:val="555560"/>
          <w:sz w:val="22"/>
        </w:rPr>
        <w:t>Na próxima aula começamos o outro lado da história: o back-end em Python com FastAPI — quem vai, de verdade, conferir a senha e decidir quem entra.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80808C"/>
        <w:sz w:val="16"/>
      </w:rPr>
      <w:t xml:space="preserve">Programação Web 2  ·  Aula 05  ·  </w:t>
    </w:r>
    <w:r>
      <w:rPr>
        <w:rFonts w:ascii="Segoe UI" w:hAnsi="Segoe UI"/>
        <w:color w:val="80808C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Segoe UI" w:hAnsi="Segoe U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4F46E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55556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